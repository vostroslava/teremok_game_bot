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ООО «СТАЛКЕР –МЕДИА»  </w:t>
      </w:r>
    </w:p>
    <w:p>
      <w:r>
        <w:t xml:space="preserve">WWW .STALKING .BY </w:t>
      </w:r>
    </w:p>
    <w:p>
      <w:r>
        <w:t xml:space="preserve"> </w:t>
      </w:r>
    </w:p>
    <w:p>
      <w:r>
        <w:t xml:space="preserve"> </w:t>
      </w:r>
    </w:p>
    <w:p>
      <w:r>
        <w:t xml:space="preserve">, мотивация,  вовлеченность,  взаимодействие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Практикум  </w:t>
      </w:r>
    </w:p>
    <w:p>
      <w:r>
        <w:t xml:space="preserve"> </w:t>
      </w:r>
    </w:p>
    <w:p>
      <w:r>
        <w:t xml:space="preserve">«НА  КОГО  ИЗ СОТРУДНИКОВ  </w:t>
      </w:r>
    </w:p>
    <w:p>
      <w:r>
        <w:t xml:space="preserve">ДЕЛАТЬ  СТАВКИ?»  </w:t>
      </w:r>
    </w:p>
    <w:p>
      <w:r>
        <w:t xml:space="preserve"> </w:t>
      </w:r>
    </w:p>
    <w:p>
      <w:r>
        <w:t xml:space="preserve">или как увеличивать  уровень  ответственност и </w:t>
      </w:r>
    </w:p>
    <w:p>
      <w:r>
        <w:t xml:space="preserve">персонала 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      ВЕДУЩИЕ  ПРОГРАММЫ : </w:t>
      </w:r>
    </w:p>
    <w:p>
      <w:r>
        <w:t xml:space="preserve"> </w:t>
      </w:r>
    </w:p>
    <w:p>
      <w:r>
        <w:t xml:space="preserve">Наталья  Космач  Андрей  Гриневич  </w:t>
      </w:r>
    </w:p>
    <w:p>
      <w:r>
        <w:t xml:space="preserve">бизнес -тренер,  консультант  в </w:t>
      </w:r>
    </w:p>
    <w:p>
      <w:r>
        <w:t xml:space="preserve">области  активных  продаж  и </w:t>
      </w:r>
    </w:p>
    <w:p>
      <w:r>
        <w:t xml:space="preserve">управления  консультант -аналитик  в сфере  </w:t>
      </w:r>
    </w:p>
    <w:p>
      <w:r>
        <w:t xml:space="preserve">управления  человеческими  </w:t>
      </w:r>
    </w:p>
    <w:p>
      <w:r>
        <w:t xml:space="preserve">ресурсами  </w:t>
      </w:r>
    </w:p>
    <w:p>
      <w:r>
        <w:t xml:space="preserve"> МИНСК  2025 ОЦЕНКА И УСИЛЕНИЕ НАВЫКОВ СОТРУДНИКОВ  </w:t>
      </w:r>
    </w:p>
    <w:p>
      <w:r>
        <w:br w:type="page"/>
      </w:r>
    </w:p>
    <w:p>
      <w:r>
        <w:t xml:space="preserve">ООО «Сталкер -Медиа» stalking.by   +375 29 113 113 2,  office@stalking.by    2 </w:t>
      </w:r>
    </w:p>
    <w:p>
      <w:r>
        <w:t xml:space="preserve"> </w:t>
      </w:r>
    </w:p>
    <w:p>
      <w:r>
        <w:t xml:space="preserve">Сталкер -Медиа» на рынке РБ с 2009 года  </w:t>
      </w:r>
    </w:p>
    <w:p>
      <w:r>
        <w:t xml:space="preserve">- ОЦЕНКА , ФОРМИРОВАНИЕ  И УСИЛЕНИЕ НАВЫКОВ СОТРУДНИКОВ – </w:t>
      </w:r>
    </w:p>
    <w:p>
      <w:r>
        <w:t xml:space="preserve"> </w:t>
      </w:r>
    </w:p>
    <w:p>
      <w:r>
        <w:t xml:space="preserve"> </w:t>
      </w:r>
    </w:p>
    <w:p>
      <w:r>
        <w:t xml:space="preserve">▪ Тренинги и практикумы :  </w:t>
      </w:r>
    </w:p>
    <w:p>
      <w:r>
        <w:t xml:space="preserve">проведено 770+ программ  </w:t>
      </w:r>
    </w:p>
    <w:p>
      <w:r>
        <w:t xml:space="preserve">- по управленческим комп етенциям, по найму и мотивации, по оценк е </w:t>
      </w:r>
    </w:p>
    <w:p>
      <w:r>
        <w:t xml:space="preserve">персонала),  </w:t>
      </w:r>
    </w:p>
    <w:p>
      <w:r>
        <w:t xml:space="preserve">- по продажам и переговорам, по управлению эмоциями и пр.  </w:t>
      </w:r>
    </w:p>
    <w:p>
      <w:r>
        <w:t xml:space="preserve"> </w:t>
      </w:r>
    </w:p>
    <w:p>
      <w:r>
        <w:t xml:space="preserve">▪ Обучено 7000+  руководителей и сотрудников  </w:t>
      </w:r>
    </w:p>
    <w:p>
      <w:r>
        <w:t xml:space="preserve"> </w:t>
      </w:r>
    </w:p>
    <w:p>
      <w:r>
        <w:t xml:space="preserve">▪ Аудиты и консультации  по потенциалу и развитию персонала  </w:t>
      </w:r>
    </w:p>
    <w:p>
      <w:r>
        <w:t xml:space="preserve">С 2015 проведено 4500+ аудитов персонала и консультаций  </w:t>
      </w:r>
    </w:p>
    <w:p>
      <w:r>
        <w:t xml:space="preserve"> </w:t>
      </w:r>
    </w:p>
    <w:p>
      <w:r>
        <w:t xml:space="preserve">▪ С 2017 запущен проект по найму персонала.  </w:t>
      </w:r>
    </w:p>
    <w:p>
      <w:r>
        <w:t xml:space="preserve">Наняты десятки сотрудников для наших клиентов на разные должности: </w:t>
      </w:r>
    </w:p>
    <w:p>
      <w:r>
        <w:t xml:space="preserve">исполнительный директор, директор по персоналу, HR, рекрутер, РОП, специалист по </w:t>
      </w:r>
    </w:p>
    <w:p>
      <w:r>
        <w:t xml:space="preserve">продажам, маркетолог, ГИП, главный бухгалтер, юрист, прораб, промоутер…  </w:t>
      </w:r>
    </w:p>
    <w:p>
      <w:r>
        <w:t xml:space="preserve"> </w:t>
      </w:r>
    </w:p>
    <w:p>
      <w:r>
        <w:t xml:space="preserve"> </w:t>
      </w:r>
    </w:p>
    <w:p>
      <w:r>
        <w:t xml:space="preserve">ПОДПИСЫВАЙТЕСЬ НА НАС В СОЦИАЛЬНЫХ СЕТЯХ  И </w:t>
      </w:r>
    </w:p>
    <w:p>
      <w:r>
        <w:t xml:space="preserve">ИЗУЧАЙТЕ НАШ ПОЛЕЗНЫЙ КОНТЕНТ ( REELS , СТАТЬИ)  </w:t>
      </w:r>
    </w:p>
    <w:p>
      <w:r>
        <w:t xml:space="preserve"> </w:t>
      </w:r>
    </w:p>
    <w:p>
      <w:r>
        <w:t xml:space="preserve"> </w:t>
      </w:r>
    </w:p>
    <w:p>
      <w:r>
        <w:t xml:space="preserve">     </w:t>
      </w:r>
    </w:p>
    <w:p>
      <w:r>
        <w:t xml:space="preserve">  </w:t>
      </w:r>
    </w:p>
    <w:p>
      <w:r>
        <w:t xml:space="preserve"> </w:t>
      </w:r>
    </w:p>
    <w:p>
      <w:r>
        <w:br w:type="page"/>
      </w:r>
    </w:p>
    <w:p>
      <w:r>
        <w:t xml:space="preserve">ООО «Сталкер -Медиа» stalking.by   +375 29 113 113 2,  office@stalking.by    3 </w:t>
      </w:r>
    </w:p>
    <w:p>
      <w:r>
        <w:t xml:space="preserve">  </w:t>
      </w:r>
    </w:p>
    <w:p>
      <w:r>
        <w:t xml:space="preserve">«ЯДРО КОМПАНИИ»  </w:t>
      </w:r>
    </w:p>
    <w:p>
      <w:r>
        <w:t xml:space="preserve"> </w:t>
      </w:r>
    </w:p>
    <w:p>
      <w:r>
        <w:t xml:space="preserve">▪ Сотрудника, входящий в «ЯДРО», не  просто </w:t>
      </w:r>
    </w:p>
    <w:p>
      <w:r>
        <w:t xml:space="preserve">проявляет инициативу, а несет полную </w:t>
      </w:r>
    </w:p>
    <w:p>
      <w:r>
        <w:t xml:space="preserve">ответственность  за свои слова и действия и готов </w:t>
      </w:r>
    </w:p>
    <w:p>
      <w:r>
        <w:t xml:space="preserve">компенсировать  потери, возникающие по его вине  </w:t>
      </w:r>
    </w:p>
    <w:p>
      <w:r>
        <w:t xml:space="preserve"> </w:t>
      </w:r>
    </w:p>
    <w:p>
      <w:r>
        <w:t xml:space="preserve">▪ На него действительно можно положиться  </w:t>
      </w:r>
    </w:p>
    <w:p>
      <w:r>
        <w:t xml:space="preserve"> </w:t>
      </w:r>
    </w:p>
    <w:p>
      <w:r>
        <w:t xml:space="preserve">▪ Сотрудники предлагают решения для существующих </w:t>
      </w:r>
    </w:p>
    <w:p>
      <w:r>
        <w:t>задач, стратегию развития компании, бизнес -</w:t>
      </w:r>
    </w:p>
    <w:p>
      <w:r>
        <w:t xml:space="preserve">процесса и воплощают их, после согласования </w:t>
      </w:r>
    </w:p>
    <w:p>
      <w:r>
        <w:t xml:space="preserve">собственником  (руководителем).  </w:t>
      </w:r>
    </w:p>
    <w:p>
      <w:r>
        <w:t xml:space="preserve"> </w:t>
      </w:r>
    </w:p>
    <w:p>
      <w:r>
        <w:t xml:space="preserve">▪ Если сотрудник не проявляет инициативу и не </w:t>
      </w:r>
    </w:p>
    <w:p>
      <w:r>
        <w:t xml:space="preserve">производит внедрения – он не является частью «Ядра».  </w:t>
      </w:r>
    </w:p>
    <w:p>
      <w:r>
        <w:t xml:space="preserve"> </w:t>
      </w:r>
    </w:p>
    <w:p>
      <w:r>
        <w:br w:type="page"/>
      </w:r>
    </w:p>
    <w:p>
      <w:r>
        <w:t xml:space="preserve">ООО «Сталкер -Медиа» stalking.by   +375 29 113 113 2,  office@stalking.by    4 </w:t>
      </w:r>
    </w:p>
    <w:p>
      <w:r>
        <w:t xml:space="preserve"> СТИМУЛЯЦИЯ  </w:t>
      </w:r>
    </w:p>
    <w:p>
      <w:r>
        <w:t xml:space="preserve">(лат.  stimulus  —палка  погонщика  слона  или острый  металлический  </w:t>
      </w:r>
    </w:p>
    <w:p>
      <w:r>
        <w:t xml:space="preserve">наконечник  на ...,побуждающая  его принять  то или иное  решение).   </w:t>
      </w:r>
    </w:p>
    <w:p>
      <w:r>
        <w:t xml:space="preserve">В физиологии  и психофизиологии — это понятие  тождественно  </w:t>
      </w:r>
    </w:p>
    <w:p>
      <w:r>
        <w:t xml:space="preserve">понятию  раздражения  </w:t>
      </w:r>
    </w:p>
    <w:p>
      <w:r>
        <w:t xml:space="preserve">Усиление,  активизация  деятельности  органа  или какой -л. </w:t>
      </w:r>
    </w:p>
    <w:p>
      <w:r>
        <w:t xml:space="preserve">системы  с помощью  различных  средств  (воздействия)  </w:t>
      </w:r>
    </w:p>
    <w:p>
      <w:r>
        <w:t xml:space="preserve"> </w:t>
      </w:r>
    </w:p>
    <w:p>
      <w:r>
        <w:t xml:space="preserve"> </w:t>
      </w:r>
    </w:p>
    <w:p>
      <w:r>
        <w:t xml:space="preserve">Когда  и как стимулируем?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Статистики, KPI, планирование, администрирование  </w:t>
      </w:r>
    </w:p>
    <w:p>
      <w:r>
        <w:t xml:space="preserve"> </w:t>
      </w:r>
    </w:p>
    <w:p>
      <w:r>
        <w:t xml:space="preserve">МОТИВАЦИЯ  </w:t>
      </w:r>
    </w:p>
    <w:p>
      <w:r>
        <w:t xml:space="preserve">(от лат. movēre  «двигать»)  — внутреннее  побуждение  к действию . </w:t>
      </w:r>
    </w:p>
    <w:p>
      <w:r>
        <w:t xml:space="preserve"> </w:t>
      </w:r>
    </w:p>
    <w:p>
      <w:r>
        <w:t xml:space="preserve">Побуждение  создавать  </w:t>
      </w:r>
    </w:p>
    <w:p>
      <w:r>
        <w:t xml:space="preserve">Статус  вовлеченности 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 </w:t>
      </w:r>
    </w:p>
    <w:p>
      <w:r>
        <w:br w:type="page"/>
      </w:r>
    </w:p>
    <w:p>
      <w:r>
        <w:t xml:space="preserve">ООО «Сталкер -Медиа» stalking.by   +375 29 113 113 2,  office@stalking.by    5 </w:t>
      </w:r>
    </w:p>
    <w:p>
      <w:r>
        <w:t xml:space="preserve"> ТИПЫ  СОТРУДНИКОВ  В КОМПАНИИ 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УПРАЖНЕНИЕ 1. Заполните  таблицу:    </w:t>
      </w:r>
    </w:p>
    <w:p>
      <w:r>
        <w:t xml:space="preserve">Профи  Зрители  Драматизаторы  </w:t>
      </w:r>
    </w:p>
    <w:p>
      <w:r>
        <w:t xml:space="preserve">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 </w:t>
      </w:r>
    </w:p>
    <w:p>
      <w:r>
        <w:t xml:space="preserve">  ПРОФИ      ЗРИТЕЛИ           ДРАМАТИЗАТОРЫ   </w:t>
      </w:r>
    </w:p>
    <w:p>
      <w:r>
        <w:t xml:space="preserve">  20%               60%              20% </w:t>
      </w:r>
    </w:p>
    <w:p>
      <w:r>
        <w:t xml:space="preserve">  </w:t>
      </w:r>
    </w:p>
    <w:p>
      <w:r>
        <w:br w:type="page"/>
      </w:r>
    </w:p>
    <w:p>
      <w:r>
        <w:t xml:space="preserve">ООО «Сталкер -Медиа» stalking.by   +375 29 113 113 2,  office@stalking.by    6 </w:t>
      </w:r>
    </w:p>
    <w:p>
      <w:r>
        <w:t xml:space="preserve"> ВЕКТОР  РАЗВИТИЯ  СОТРУДНИКОВ   </w:t>
      </w:r>
    </w:p>
    <w:p>
      <w:r>
        <w:t xml:space="preserve">В КОМПАНИИ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Упражнение  2. Заполните  таблицу:    </w:t>
      </w:r>
    </w:p>
    <w:p>
      <w:r>
        <w:t xml:space="preserve">Восходящий  Плато  Падающий  </w:t>
      </w:r>
    </w:p>
    <w:p>
      <w:r>
        <w:t xml:space="preserve">   </w:t>
      </w:r>
    </w:p>
    <w:p>
      <w:r>
        <w:t xml:space="preserve">   ВОСХОДЯЩИЙ              ПЛАТО        ПАДАЮЩИЙ  </w:t>
      </w:r>
    </w:p>
    <w:p>
      <w:r>
        <w:t xml:space="preserve"> </w:t>
      </w:r>
    </w:p>
    <w:p>
      <w:r>
        <w:t xml:space="preserve">   ? %                ? %                 ? % </w:t>
      </w:r>
    </w:p>
    <w:p>
      <w:r>
        <w:t xml:space="preserve"> </w:t>
      </w:r>
    </w:p>
    <w:p>
      <w:r>
        <w:br w:type="page"/>
      </w:r>
    </w:p>
    <w:p>
      <w:r>
        <w:t xml:space="preserve">ООО «Сталкер -Медиа» stalking.by   +375 29 113 113 2,  office@stalking.by    7 </w:t>
      </w:r>
    </w:p>
    <w:p>
      <w:r>
        <w:t xml:space="preserve">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▪ Легко заходит за свой функционал, увеличивает его по </w:t>
      </w:r>
    </w:p>
    <w:p>
      <w:r>
        <w:t xml:space="preserve">собственному желанию для создания пользы компании  </w:t>
      </w:r>
    </w:p>
    <w:p>
      <w:r>
        <w:t xml:space="preserve"> </w:t>
      </w:r>
    </w:p>
    <w:p>
      <w:r>
        <w:t xml:space="preserve">▪ Работает на перспективу, «авансом» вкладывает свои силы и </w:t>
      </w:r>
    </w:p>
    <w:p>
      <w:r>
        <w:t xml:space="preserve">ресурсы в будущие проекты без ущерба для текущих проектов </w:t>
      </w:r>
    </w:p>
    <w:p>
      <w:r>
        <w:t xml:space="preserve">и задач  </w:t>
      </w:r>
    </w:p>
    <w:p>
      <w:r>
        <w:t xml:space="preserve"> </w:t>
      </w:r>
    </w:p>
    <w:p>
      <w:r>
        <w:t xml:space="preserve">▪ Признает, исправляет и компенсирует свои ошибки. Делает </w:t>
      </w:r>
    </w:p>
    <w:p>
      <w:r>
        <w:t xml:space="preserve">правильные выводы и создает правила, которые позволяют не </w:t>
      </w:r>
    </w:p>
    <w:p>
      <w:r>
        <w:t xml:space="preserve">повторять ошибки  </w:t>
      </w:r>
    </w:p>
    <w:p>
      <w:r>
        <w:t xml:space="preserve"> ВЕКТОР РАЗВИТИЯ СОТРУДНИКОВ  </w:t>
      </w:r>
    </w:p>
    <w:p>
      <w:r>
        <w:t xml:space="preserve">В КОМПАНИИ  </w:t>
      </w:r>
    </w:p>
    <w:p>
      <w:r>
        <w:t xml:space="preserve"> </w:t>
      </w:r>
    </w:p>
    <w:p>
      <w:r>
        <w:t xml:space="preserve">РОСТ  </w:t>
      </w:r>
    </w:p>
    <w:p>
      <w:r>
        <w:t xml:space="preserve">СТАГНАЦИЯ  </w:t>
      </w:r>
    </w:p>
    <w:p>
      <w:r>
        <w:t xml:space="preserve">ДЕГРАДАЦИЯ  </w:t>
      </w:r>
    </w:p>
    <w:p>
      <w:r>
        <w:br w:type="page"/>
      </w:r>
    </w:p>
    <w:p>
      <w:r>
        <w:t xml:space="preserve">ООО «Сталкер -Медиа» stalking.by   +375 29 113 113 2,  office@stalking.by    8 </w:t>
      </w:r>
    </w:p>
    <w:p>
      <w:r>
        <w:t xml:space="preserve"> </w:t>
      </w:r>
    </w:p>
    <w:p>
      <w:r>
        <w:t xml:space="preserve">СОТРУДНИК  В СВОЕЙ  РАБОТЕ  МОЖЕТ  </w:t>
      </w:r>
    </w:p>
    <w:p>
      <w:r>
        <w:t xml:space="preserve">БЫТЬ  ОРИЕНТИРОВАН  НА:  </w:t>
      </w:r>
    </w:p>
    <w:p>
      <w:r>
        <w:t xml:space="preserve"> </w:t>
      </w:r>
    </w:p>
    <w:p>
      <w:r>
        <w:t xml:space="preserve">ПОЛУЧАТЬ  </w:t>
      </w:r>
    </w:p>
    <w:p>
      <w:r>
        <w:t xml:space="preserve">  СОЗДАВАТЬ  </w:t>
      </w:r>
    </w:p>
    <w:p>
      <w:r>
        <w:t xml:space="preserve"> </w:t>
      </w:r>
    </w:p>
    <w:p>
      <w:r>
        <w:t xml:space="preserve">ВХОДЯЩИЙ  ПОТОК  </w:t>
      </w:r>
    </w:p>
    <w:p>
      <w:r>
        <w:t xml:space="preserve">  ИСХОДЯЩИЙ  ПОТОК  </w:t>
      </w:r>
    </w:p>
    <w:p>
      <w:r>
        <w:t xml:space="preserve"> </w:t>
      </w:r>
    </w:p>
    <w:p>
      <w:r>
        <w:t xml:space="preserve">   </w:t>
      </w:r>
    </w:p>
    <w:p>
      <w:r>
        <w:t xml:space="preserve">   </w:t>
      </w:r>
    </w:p>
    <w:p>
      <w:r>
        <w:t xml:space="preserve">Что он хочет получать  от </w:t>
      </w:r>
    </w:p>
    <w:p>
      <w:r>
        <w:t xml:space="preserve">компании и от окружения   Что он хочет и готов создавать </w:t>
      </w:r>
    </w:p>
    <w:p>
      <w:r>
        <w:t xml:space="preserve">для компании и окружения  </w:t>
      </w:r>
    </w:p>
    <w:p>
      <w:r>
        <w:t xml:space="preserve"> </w:t>
      </w:r>
    </w:p>
    <w:p>
      <w:r>
        <w:t xml:space="preserve"> </w:t>
      </w:r>
    </w:p>
    <w:p>
      <w:r>
        <w:t xml:space="preserve">ПОТОК – ЭТО  </w:t>
      </w:r>
    </w:p>
    <w:p>
      <w:r>
        <w:t xml:space="preserve">▪ движение частиц в определенном </w:t>
      </w:r>
    </w:p>
    <w:p>
      <w:r>
        <w:t xml:space="preserve">направлении  </w:t>
      </w:r>
    </w:p>
    <w:p>
      <w:r>
        <w:t xml:space="preserve">▪ движение частиц, состоящее из </w:t>
      </w:r>
    </w:p>
    <w:p>
      <w:r>
        <w:t xml:space="preserve">конкретных действий  </w:t>
      </w:r>
    </w:p>
    <w:p>
      <w:r>
        <w:t xml:space="preserve"> </w:t>
      </w:r>
    </w:p>
    <w:p>
      <w:r>
        <w:t xml:space="preserve">ПОТОК — ЭТО НАПРАВЛЕННОСТЬ </w:t>
      </w:r>
    </w:p>
    <w:p>
      <w:r>
        <w:t xml:space="preserve">НАШЕГО ВНИМАНИЯ И ДЕЙСТВИЙ.  </w:t>
      </w:r>
    </w:p>
    <w:p>
      <w:r>
        <w:t xml:space="preserve"> </w:t>
      </w:r>
    </w:p>
    <w:p>
      <w:r>
        <w:t xml:space="preserve">ИСХОДЯЩИЙ ПОТОК  — это многократные действия и поступки, которые </w:t>
      </w:r>
    </w:p>
    <w:p>
      <w:r>
        <w:t xml:space="preserve">приносят пользу не только тому человеку, который создает этот поток.  </w:t>
      </w:r>
    </w:p>
    <w:p>
      <w:r>
        <w:t xml:space="preserve">Это ОБЯЗАТЕЛЬНО приносит пользу и другим людям, окружению.   </w:t>
      </w:r>
    </w:p>
    <w:p>
      <w:r>
        <w:t xml:space="preserve"> </w:t>
      </w:r>
    </w:p>
    <w:p>
      <w:r>
        <w:t xml:space="preserve">СОЗДАВАТЬ  ПОЛУЧАТЬ  </w:t>
      </w:r>
    </w:p>
    <w:p>
      <w:r>
        <w:t xml:space="preserve">  </w:t>
      </w:r>
    </w:p>
    <w:p>
      <w:r>
        <w:t xml:space="preserve">Люди стараются делать свою работу хорошо </w:t>
      </w:r>
    </w:p>
    <w:p>
      <w:r>
        <w:t xml:space="preserve">по собственному желанию  Получив работу, думают о том, как сделать </w:t>
      </w:r>
    </w:p>
    <w:p>
      <w:r>
        <w:t xml:space="preserve">меньше и получить больше  </w:t>
      </w:r>
    </w:p>
    <w:p>
      <w:r>
        <w:t xml:space="preserve">Управлять ими легко, ориентированы на </w:t>
      </w:r>
    </w:p>
    <w:p>
      <w:r>
        <w:t xml:space="preserve">выполнение работы  Управлять ими тяжело, рассчитывают только </w:t>
      </w:r>
    </w:p>
    <w:p>
      <w:r>
        <w:t xml:space="preserve">собственную выгоду  </w:t>
      </w:r>
    </w:p>
    <w:p>
      <w:r>
        <w:t xml:space="preserve">Благодарны  за оказанную помощь  Они редко бывают искренне благодарны </w:t>
      </w:r>
    </w:p>
    <w:p>
      <w:r>
        <w:t xml:space="preserve">(им всегда мало)  </w:t>
      </w:r>
    </w:p>
    <w:p>
      <w:r>
        <w:t xml:space="preserve">Подходит любая справедливая система </w:t>
      </w:r>
    </w:p>
    <w:p>
      <w:r>
        <w:t xml:space="preserve">оплаты труда  Система оплаты труда должна быть такой, </w:t>
      </w:r>
    </w:p>
    <w:p>
      <w:r>
        <w:t xml:space="preserve">чтобы невыполнение минимума было </w:t>
      </w:r>
    </w:p>
    <w:p>
      <w:r>
        <w:t xml:space="preserve">наказуемо  </w:t>
      </w:r>
    </w:p>
    <w:p>
      <w:r>
        <w:t xml:space="preserve">Во время собеседования интересуется самой </w:t>
      </w:r>
    </w:p>
    <w:p>
      <w:r>
        <w:t xml:space="preserve">вакансией, обязанностями, деталями самой </w:t>
      </w:r>
    </w:p>
    <w:p>
      <w:r>
        <w:t xml:space="preserve">работы, больше расспрашивает о компании  Во время собеседования интересуется в </w:t>
      </w:r>
    </w:p>
    <w:p>
      <w:r>
        <w:t xml:space="preserve">большей степени зарплатой, графиком, </w:t>
      </w:r>
    </w:p>
    <w:p>
      <w:r>
        <w:t xml:space="preserve">выходными, отпуском, спрашивает, есть </w:t>
      </w:r>
    </w:p>
    <w:p>
      <w:r>
        <w:t xml:space="preserve">ли какие -то «плюшки», обучение за счёт </w:t>
      </w:r>
    </w:p>
    <w:p>
      <w:r>
        <w:t xml:space="preserve">компании и т.д.  </w:t>
      </w:r>
    </w:p>
    <w:p>
      <w:r>
        <w:t xml:space="preserve">Интересуется ТОЛЬКО тем, что получит от </w:t>
      </w:r>
    </w:p>
    <w:p>
      <w:r>
        <w:t xml:space="preserve">компании !   </w:t>
      </w:r>
    </w:p>
    <w:p>
      <w:r>
        <w:t xml:space="preserve">ДЕЙСТВИЕ  </w:t>
      </w:r>
    </w:p>
    <w:p>
      <w:r>
        <w:t xml:space="preserve">ВНИМАНИЕ  </w:t>
      </w:r>
    </w:p>
    <w:p>
      <w:r>
        <w:br w:type="page"/>
      </w:r>
    </w:p>
    <w:p>
      <w:r>
        <w:t xml:space="preserve">ООО «Сталкер -Медиа» stalking.by   +375 29 113 113 2,  office@stalking.by    9 </w:t>
      </w:r>
    </w:p>
    <w:p>
      <w:r>
        <w:t xml:space="preserve"> КАК СОЗДАВАТЬ ПРАВИЛА И ИНСТРУКЦИИ </w:t>
      </w:r>
    </w:p>
    <w:p>
      <w:r>
        <w:t xml:space="preserve">«РУКАМИ СОТРУДНИКОВ»:  </w:t>
      </w:r>
    </w:p>
    <w:p>
      <w:r>
        <w:t xml:space="preserve"> </w:t>
      </w:r>
    </w:p>
    <w:p>
      <w:r>
        <w:t xml:space="preserve">Алгоритм:  </w:t>
      </w:r>
    </w:p>
    <w:p>
      <w:r>
        <w:t xml:space="preserve">1. Опишите произошедшую ситуацию и </w:t>
      </w:r>
    </w:p>
    <w:p>
      <w:r>
        <w:t xml:space="preserve">негативные последствия  </w:t>
      </w:r>
    </w:p>
    <w:p>
      <w:r>
        <w:t xml:space="preserve"> </w:t>
      </w:r>
    </w:p>
    <w:p>
      <w:r>
        <w:t xml:space="preserve">2. Предложите решения ситуации, чтобы </w:t>
      </w:r>
    </w:p>
    <w:p>
      <w:r>
        <w:t xml:space="preserve">негативные последствия больше не </w:t>
      </w:r>
    </w:p>
    <w:p>
      <w:r>
        <w:t xml:space="preserve">повторялись  </w:t>
      </w:r>
    </w:p>
    <w:p>
      <w:r>
        <w:t xml:space="preserve"> </w:t>
      </w:r>
    </w:p>
    <w:p>
      <w:r>
        <w:t xml:space="preserve">3. В итоге создайте правило , четко его </w:t>
      </w:r>
    </w:p>
    <w:p>
      <w:r>
        <w:t xml:space="preserve">сформулируйте и обязательно </w:t>
      </w:r>
    </w:p>
    <w:p>
      <w:r>
        <w:t xml:space="preserve">ознакомьте всех своих коллег с этим </w:t>
      </w:r>
    </w:p>
    <w:p>
      <w:r>
        <w:t xml:space="preserve">правилом.  </w:t>
      </w:r>
    </w:p>
    <w:p>
      <w:r>
        <w:t xml:space="preserve">Под данным правилом поставьте свои </w:t>
      </w:r>
    </w:p>
    <w:p>
      <w:r>
        <w:t xml:space="preserve">инициалы и дату.  </w:t>
      </w:r>
    </w:p>
    <w:p>
      <w:r>
        <w:t xml:space="preserve"> </w:t>
      </w:r>
    </w:p>
    <w:p>
      <w:r>
        <w:t xml:space="preserve">4. Контролируйте, чтобы данное правило </w:t>
      </w:r>
    </w:p>
    <w:p>
      <w:r>
        <w:t xml:space="preserve">соблюдали все Ваши коллеги.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Подсказка: применяйте «диктофон»! 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t xml:space="preserve">ООО «Сталкер -Медиа» stalking.by   +375 29 113 113 2,  office@stalking.by    10 </w:t>
      </w:r>
    </w:p>
    <w:p>
      <w:r>
        <w:t xml:space="preserve">        </w:t>
      </w:r>
    </w:p>
    <w:p>
      <w:r>
        <w:t xml:space="preserve">       </w:t>
      </w:r>
    </w:p>
    <w:p>
      <w:r>
        <w:t xml:space="preserve">       </w:t>
      </w:r>
    </w:p>
    <w:p>
      <w:r>
        <w:t xml:space="preserve">       </w:t>
      </w:r>
    </w:p>
    <w:p>
      <w:r>
        <w:t xml:space="preserve">       </w:t>
      </w:r>
    </w:p>
    <w:p>
      <w:r>
        <w:t xml:space="preserve">       </w:t>
      </w:r>
    </w:p>
    <w:p>
      <w:r>
        <w:t xml:space="preserve">       </w:t>
      </w:r>
    </w:p>
    <w:p>
      <w:r>
        <w:t xml:space="preserve">  </w:t>
      </w:r>
    </w:p>
    <w:p>
      <w:r>
        <w:t xml:space="preserve">Результатник  </w:t>
      </w:r>
    </w:p>
    <w:p>
      <w:r>
        <w:t xml:space="preserve">Статусник /  </w:t>
      </w:r>
    </w:p>
    <w:p>
      <w:r>
        <w:t xml:space="preserve">Бытель  </w:t>
      </w:r>
    </w:p>
    <w:p>
      <w:r>
        <w:t xml:space="preserve"> </w:t>
      </w:r>
    </w:p>
    <w:p>
      <w:r>
        <w:t xml:space="preserve">Процессник  </w:t>
      </w:r>
    </w:p>
    <w:p>
      <w:r>
        <w:t xml:space="preserve">Сотрудник и </w:t>
      </w:r>
    </w:p>
    <w:p>
      <w:r>
        <w:t xml:space="preserve">Надсистемный  </w:t>
      </w:r>
    </w:p>
    <w:p>
      <w:r>
        <w:t xml:space="preserve">Создавать  </w:t>
      </w:r>
    </w:p>
    <w:p>
      <w:r>
        <w:t xml:space="preserve">Рост  </w:t>
      </w:r>
    </w:p>
    <w:p>
      <w:r>
        <w:t xml:space="preserve">Системный  </w:t>
      </w:r>
    </w:p>
    <w:p>
      <w:r>
        <w:t xml:space="preserve">Создавать -Получать  </w:t>
      </w:r>
    </w:p>
    <w:p>
      <w:r>
        <w:t xml:space="preserve">Стагнация  </w:t>
      </w:r>
    </w:p>
    <w:p>
      <w:r>
        <w:t xml:space="preserve">Подсистемный  </w:t>
      </w:r>
    </w:p>
    <w:p>
      <w:r>
        <w:t xml:space="preserve">Получать  </w:t>
      </w:r>
    </w:p>
    <w:p>
      <w:r>
        <w:t xml:space="preserve">Деградация  </w:t>
      </w:r>
    </w:p>
    <w:p>
      <w:r>
        <w:br w:type="page"/>
      </w:r>
    </w:p>
    <w:p>
      <w:r>
        <w:t xml:space="preserve">ООО «Сталкер -Медиа» stalking.by   +375 29 113 113 2,  office@stalking.by    11 </w:t>
      </w:r>
    </w:p>
    <w:p>
      <w:r>
        <w:t xml:space="preserve"> </w:t>
      </w:r>
    </w:p>
    <w:p>
      <w:r>
        <w:t xml:space="preserve">ЛИЧНАЯ ВЫГОДА  - ЛИСА  НРАВИТСЯ РАБОТА  -  </w:t>
      </w:r>
    </w:p>
    <w:p>
      <w:r>
        <w:t xml:space="preserve">ПРОФЕССИОНАЛ  </w:t>
      </w:r>
    </w:p>
    <w:p>
      <w:r>
        <w:t xml:space="preserve">ДЕНЬГИ  - ХОМЯК  </w:t>
      </w:r>
    </w:p>
    <w:p>
      <w:r>
        <w:t xml:space="preserve"> ШКАЛА МОТИВАЦИИ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 </w:t>
      </w:r>
    </w:p>
    <w:p>
      <w:r>
        <w:t xml:space="preserve">ПРИНУЖДЕНИЕ  - ПТИЦЫ  </w:t>
      </w:r>
    </w:p>
    <w:p>
      <w:r>
        <w:t xml:space="preserve"> </w:t>
      </w:r>
    </w:p>
    <w:p>
      <w:r>
        <w:t xml:space="preserve">ПРЕДАННОСТЬ ИДЕЕ:   </w:t>
      </w:r>
    </w:p>
    <w:p>
      <w:r>
        <w:t xml:space="preserve">СОБСТВЕННЫЕ ИДЕИ  (АЛЬФА -ЛИДЕР)  </w:t>
      </w:r>
    </w:p>
    <w:p>
      <w:r>
        <w:t xml:space="preserve">ПРЕДАННОСТЬ (ВЕРНОСТЬ) ИДЕЯМ ДРУГОГО  (БЕТА -ЛИДЕР)  </w:t>
      </w:r>
    </w:p>
    <w:p>
      <w:r>
        <w:br w:type="page"/>
      </w:r>
    </w:p>
    <w:p>
      <w:r>
        <w:t xml:space="preserve">ООО «Сталкер -Медиа» stalking.by   +375 29 113 113 2,  office@stalking.by    12 </w:t>
      </w:r>
    </w:p>
    <w:p>
      <w:r>
        <w:t xml:space="preserve">  </w:t>
      </w:r>
    </w:p>
    <w:p>
      <w:r>
        <w:t xml:space="preserve"> </w:t>
      </w:r>
    </w:p>
    <w:p>
      <w:r>
        <w:t xml:space="preserve"> </w:t>
      </w:r>
    </w:p>
    <w:p>
      <w:r>
        <w:t xml:space="preserve">ЛИДЕР  – вдохновитель и  мотиватор, ведущий представитель команды </w:t>
      </w:r>
    </w:p>
    <w:p>
      <w:r>
        <w:t xml:space="preserve">или коллектива . Его мнение  учитывают,  к нему  прислушиваются.  </w:t>
      </w:r>
    </w:p>
    <w:p>
      <w:r>
        <w:t xml:space="preserve">Лидер задает тон всему коллективу . </w:t>
      </w:r>
    </w:p>
    <w:p>
      <w:r>
        <w:t xml:space="preserve">Улучшает  окружение,  выводит  его на новый  уровень.  </w:t>
      </w:r>
    </w:p>
    <w:p>
      <w:r>
        <w:t xml:space="preserve"> </w:t>
      </w:r>
    </w:p>
    <w:p>
      <w:r>
        <w:t xml:space="preserve">Польза  компании   </w:t>
      </w:r>
    </w:p>
    <w:p>
      <w:r>
        <w:t xml:space="preserve">• Организу ет свою  жизнь  вокруг  нужного  дела  (идейный!)  </w:t>
      </w:r>
    </w:p>
    <w:p>
      <w:r>
        <w:t xml:space="preserve">• Способ ен зажечь  других  людей,  не шантажируя их своими интересами  </w:t>
      </w:r>
    </w:p>
    <w:p>
      <w:r>
        <w:t xml:space="preserve">• Легко  может продемонстрировать  свою  идею  (в которой  убежден)  </w:t>
      </w:r>
    </w:p>
    <w:p>
      <w:r>
        <w:t xml:space="preserve"> </w:t>
      </w:r>
    </w:p>
    <w:p>
      <w:r>
        <w:t xml:space="preserve">АЛЬФА –ЛИДЕР  (ПРЕДАННОСТЬ  КОМПАНИИ):  </w:t>
      </w:r>
    </w:p>
    <w:p>
      <w:r>
        <w:t xml:space="preserve">• самостоятельно  управляет,  ведет  за собой других , воодушевляет;  </w:t>
      </w:r>
    </w:p>
    <w:p>
      <w:r>
        <w:t xml:space="preserve">• умеет  договариваться  с другими , получает их согласие ; </w:t>
      </w:r>
    </w:p>
    <w:p>
      <w:r>
        <w:t xml:space="preserve">• сам создает  компанию,  коллектив,  полезные  результаты  (новые  направления);   </w:t>
      </w:r>
    </w:p>
    <w:p>
      <w:r>
        <w:t xml:space="preserve">• обладает  ценными  идеями,  которые  развивают  бизнес.  </w:t>
      </w:r>
    </w:p>
    <w:p>
      <w:r>
        <w:t xml:space="preserve"> </w:t>
      </w:r>
    </w:p>
    <w:p>
      <w:r>
        <w:t xml:space="preserve"> </w:t>
      </w:r>
    </w:p>
    <w:p>
      <w:r>
        <w:t xml:space="preserve">БЕТА -ЛИДЕР  (ПРЕДАННОСТЬ  БОССУ):  </w:t>
      </w:r>
    </w:p>
    <w:p>
      <w:r>
        <w:t xml:space="preserve">• следует  за кем-то или действует  вместе  с кем-то, помогая  ему </w:t>
      </w:r>
    </w:p>
    <w:p>
      <w:r>
        <w:t xml:space="preserve">руководить  другими;  </w:t>
      </w:r>
    </w:p>
    <w:p>
      <w:r>
        <w:t xml:space="preserve">• присоединяется  к коллективу,  который  кто-то возглавляет,  вносит  </w:t>
      </w:r>
    </w:p>
    <w:p>
      <w:r>
        <w:t xml:space="preserve">существенный  вклад;  </w:t>
      </w:r>
    </w:p>
    <w:p>
      <w:r>
        <w:t xml:space="preserve">• согласовывает  свое видение  с окружающими,  ему важна  их поддержка;  </w:t>
      </w:r>
    </w:p>
    <w:p>
      <w:r>
        <w:t xml:space="preserve">• не спекулирует  именем  босса;  </w:t>
      </w:r>
    </w:p>
    <w:p>
      <w:r>
        <w:t xml:space="preserve">• ему важно,  кто им будет  руководить;  </w:t>
      </w:r>
    </w:p>
    <w:p>
      <w:r>
        <w:t xml:space="preserve">• ему необходимо официально передать  (делегировать) власть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 </w:t>
      </w:r>
    </w:p>
    <w:p>
      <w:r>
        <w:t xml:space="preserve">ПРЕДАННОСТЬ ИДЕЕ  </w:t>
      </w:r>
    </w:p>
    <w:p>
      <w:r>
        <w:br w:type="page"/>
      </w:r>
    </w:p>
    <w:p>
      <w:r>
        <w:t xml:space="preserve">ООО «Сталкер -Медиа» stalking.by   +375 29 113 113 2,  office@stalking.by    13 </w:t>
      </w:r>
    </w:p>
    <w:p>
      <w:r>
        <w:t xml:space="preserve">  </w:t>
      </w:r>
    </w:p>
    <w:p>
      <w:r>
        <w:t xml:space="preserve"> </w:t>
      </w:r>
    </w:p>
    <w:p>
      <w:r>
        <w:t xml:space="preserve"> </w:t>
      </w:r>
    </w:p>
    <w:p>
      <w:r>
        <w:t xml:space="preserve">  </w:t>
      </w:r>
    </w:p>
    <w:p>
      <w:r>
        <w:t xml:space="preserve"> </w:t>
      </w:r>
    </w:p>
    <w:p>
      <w:r>
        <w:t xml:space="preserve">ПРОФЕССИОНАЛ:  </w:t>
      </w:r>
    </w:p>
    <w:p>
      <w:r>
        <w:t xml:space="preserve">Действует точно, четко, правильно, самостоятельно  </w:t>
      </w:r>
    </w:p>
    <w:p>
      <w:r>
        <w:t xml:space="preserve">Приносит  пользу себе  и компании  – на исходящем потоке  (создавать)  </w:t>
      </w:r>
    </w:p>
    <w:p>
      <w:r>
        <w:t xml:space="preserve"> </w:t>
      </w:r>
    </w:p>
    <w:p>
      <w:r>
        <w:t xml:space="preserve">ПРОФЕССИОНАЛИЗМ  - сплав  совершенных  знаний,  практических  </w:t>
      </w:r>
    </w:p>
    <w:p>
      <w:r>
        <w:t xml:space="preserve">навыков  и созидательных  намерений.  Если  что-либо  из перечисленного  </w:t>
      </w:r>
    </w:p>
    <w:p>
      <w:r>
        <w:t xml:space="preserve">отсутствует,  профессионализма  нет. Профессионалы  выполняют  работу,  за </w:t>
      </w:r>
    </w:p>
    <w:p>
      <w:r>
        <w:t xml:space="preserve">которую  взялись,  в соответствии  с профессиональными  стандартами  </w:t>
      </w:r>
    </w:p>
    <w:p>
      <w:r>
        <w:t xml:space="preserve"> </w:t>
      </w:r>
    </w:p>
    <w:p>
      <w:r>
        <w:t xml:space="preserve">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НРАВИТСЯ РАБОТА  - </w:t>
      </w:r>
    </w:p>
    <w:p>
      <w:r>
        <w:t xml:space="preserve">ПРОФЕССИОНАЛ  </w:t>
      </w:r>
    </w:p>
    <w:p>
      <w:r>
        <w:br w:type="page"/>
      </w:r>
    </w:p>
    <w:p>
      <w:r>
        <w:t xml:space="preserve">ООО «Сталкер -Медиа» stalking.by   +375 29 113 113 2,  office@stalking.by    14 </w:t>
      </w:r>
    </w:p>
    <w:p>
      <w:r>
        <w:t xml:space="preserve">   </w:t>
      </w:r>
    </w:p>
    <w:p>
      <w:r>
        <w:t xml:space="preserve"> </w:t>
      </w:r>
    </w:p>
    <w:p>
      <w:r>
        <w:t xml:space="preserve"> </w:t>
      </w:r>
    </w:p>
    <w:p>
      <w:r>
        <w:t xml:space="preserve">Люди,  которые  выполняют  свою  работу  только  по той </w:t>
      </w:r>
    </w:p>
    <w:p>
      <w:r>
        <w:t xml:space="preserve">причине,  что хотят  что-то получить  в данной компании.   </w:t>
      </w:r>
    </w:p>
    <w:p>
      <w:r>
        <w:t xml:space="preserve"> </w:t>
      </w:r>
    </w:p>
    <w:p>
      <w:r>
        <w:t xml:space="preserve">Это могут  быть  разные  вещи:  начиная  с </w:t>
      </w:r>
    </w:p>
    <w:p>
      <w:r>
        <w:t xml:space="preserve">нематериальных,  таких  как опыт,  знания,  связи,  и </w:t>
      </w:r>
    </w:p>
    <w:p>
      <w:r>
        <w:t xml:space="preserve">заканчивая  работой  недалеко  от дома  и различными  </w:t>
      </w:r>
    </w:p>
    <w:p>
      <w:r>
        <w:t xml:space="preserve">материальными  благами,  которые  они получают  на </w:t>
      </w:r>
    </w:p>
    <w:p>
      <w:r>
        <w:t xml:space="preserve">работе.  </w:t>
      </w:r>
    </w:p>
    <w:p>
      <w:r>
        <w:t xml:space="preserve">Уровень  их производства  не растет  пропорционально  их аппетитам.  </w:t>
      </w:r>
    </w:p>
    <w:p>
      <w:r>
        <w:t xml:space="preserve"> </w:t>
      </w:r>
    </w:p>
    <w:p>
      <w:r>
        <w:t xml:space="preserve">Сотрудники  пользуются  «твердыми»  стимулами  (заработная  плата,  </w:t>
      </w:r>
    </w:p>
    <w:p>
      <w:r>
        <w:t xml:space="preserve">стабильность,  возможности  карьерного  роста),  развитие  самой  компании  их </w:t>
      </w:r>
    </w:p>
    <w:p>
      <w:r>
        <w:t xml:space="preserve">не интересует  (не в первую  очередь!),  им важнее  казаться,  чем быть.  </w:t>
      </w:r>
    </w:p>
    <w:p>
      <w:r>
        <w:t xml:space="preserve"> </w:t>
      </w:r>
    </w:p>
    <w:p>
      <w:r>
        <w:t xml:space="preserve">Использует  доверительное  общение  с основателем  компании  для </w:t>
      </w:r>
    </w:p>
    <w:p>
      <w:r>
        <w:t xml:space="preserve">манипулирования  и шантажа  коллег.  </w:t>
      </w:r>
    </w:p>
    <w:p>
      <w:r>
        <w:t xml:space="preserve"> </w:t>
      </w:r>
    </w:p>
    <w:p>
      <w:r>
        <w:t xml:space="preserve">▪ Взвешивает  размер оплаты и  условия  работы . </w:t>
      </w:r>
    </w:p>
    <w:p>
      <w:r>
        <w:t xml:space="preserve">▪ Использует  потенциал  и зависимость  значимых  (окружающих)  людей  в </w:t>
      </w:r>
    </w:p>
    <w:p>
      <w:r>
        <w:t xml:space="preserve">собственных  интересах.  </w:t>
      </w:r>
    </w:p>
    <w:p>
      <w:r>
        <w:t xml:space="preserve">▪ Огромное  чувство  собственной  значимости.  </w:t>
      </w:r>
    </w:p>
    <w:p>
      <w:r>
        <w:t xml:space="preserve">▪ Любит  торговаться  («продает»  каждое  свое умение  по максимальной  цене).  </w:t>
      </w:r>
    </w:p>
    <w:p>
      <w:r>
        <w:t xml:space="preserve">▪ «Трубит»  всем,  что босс дал ему поручение.  </w:t>
      </w:r>
    </w:p>
    <w:p>
      <w:r>
        <w:t xml:space="preserve">▪ Старается  «выделиться»,  будет  «блистать».  </w:t>
      </w:r>
    </w:p>
    <w:p>
      <w:r>
        <w:t xml:space="preserve">▪ Интересуется  дополнительной  стимуляцией,  если что-то «светит»,  захочет  </w:t>
      </w:r>
    </w:p>
    <w:p>
      <w:r>
        <w:t xml:space="preserve">участвовать  в делах  и проектах.  </w:t>
      </w:r>
    </w:p>
    <w:p>
      <w:r>
        <w:t xml:space="preserve">▪ Не до конца  призна ет свои  ошибки . Не исправляет их (если признает и </w:t>
      </w:r>
    </w:p>
    <w:p>
      <w:r>
        <w:t xml:space="preserve">исправляет – начинает расти профессионально).  </w:t>
      </w:r>
    </w:p>
    <w:p>
      <w:r>
        <w:t xml:space="preserve">▪ Уважает  того,  кто хитрым  и не простым  образом  мотивирует  его на </w:t>
      </w:r>
    </w:p>
    <w:p>
      <w:r>
        <w:t xml:space="preserve">свершения .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ЛИЧНАЯ ВЫГОДА  - ЛИСА  </w:t>
      </w:r>
    </w:p>
    <w:p>
      <w:r>
        <w:br w:type="page"/>
      </w:r>
    </w:p>
    <w:p>
      <w:r>
        <w:t xml:space="preserve">ООО «Сталкер -Медиа» stalking.by   +375 29 113 113 2,  office@stalking.by    15 </w:t>
      </w:r>
    </w:p>
    <w:p>
      <w:r>
        <w:t xml:space="preserve"> • ДЕНЬГИ  — это средство  обмена.  </w:t>
      </w:r>
    </w:p>
    <w:p>
      <w:r>
        <w:t xml:space="preserve"> </w:t>
      </w:r>
    </w:p>
    <w:p>
      <w:r>
        <w:t xml:space="preserve"> </w:t>
      </w:r>
    </w:p>
    <w:p>
      <w:r>
        <w:t xml:space="preserve">Это уровень  человека,  которому  не важно,  чем он </w:t>
      </w:r>
    </w:p>
    <w:p>
      <w:r>
        <w:t xml:space="preserve">занимается,  лишь  бы получать  больше  денег .  </w:t>
      </w:r>
    </w:p>
    <w:p>
      <w:r>
        <w:t xml:space="preserve">На уровне  «деньги»  находятся  обычно  люди,  у которых  </w:t>
      </w:r>
    </w:p>
    <w:p>
      <w:r>
        <w:t xml:space="preserve">есть серьезные  денежные  проблемы,  ради  решения  </w:t>
      </w:r>
    </w:p>
    <w:p>
      <w:r>
        <w:t xml:space="preserve">которых  они готовы  пойти  на все. </w:t>
      </w:r>
    </w:p>
    <w:p>
      <w:r>
        <w:t xml:space="preserve"> </w:t>
      </w:r>
    </w:p>
    <w:p>
      <w:r>
        <w:t xml:space="preserve">▪ Его стимулирует,  когда  все бесплатно.  </w:t>
      </w:r>
    </w:p>
    <w:p>
      <w:r>
        <w:t xml:space="preserve">▪ Девиз:  мало  делать,  больше  получать!  (и </w:t>
      </w:r>
    </w:p>
    <w:p>
      <w:r>
        <w:t xml:space="preserve">быстро!) . </w:t>
      </w:r>
    </w:p>
    <w:p>
      <w:r>
        <w:t xml:space="preserve">▪ Все внимание  на своей  ЗП (все действия  должны  быть  оплачены).  </w:t>
      </w:r>
    </w:p>
    <w:p>
      <w:r>
        <w:t xml:space="preserve">▪ Измеряет  свою  ЗП не по количеству  созданного  продукта,  а по </w:t>
      </w:r>
    </w:p>
    <w:p>
      <w:r>
        <w:t xml:space="preserve">тому,  сколько  он работал.  </w:t>
      </w:r>
    </w:p>
    <w:p>
      <w:r>
        <w:t xml:space="preserve">▪ Не договаривается,  а торгуется  (это стоит  …, потому  что я столько  хочу!).  </w:t>
      </w:r>
    </w:p>
    <w:p>
      <w:r>
        <w:t xml:space="preserve">▪ Не важно,  чем заниматься,  главное  – получать  деньги.  </w:t>
      </w:r>
    </w:p>
    <w:p>
      <w:r>
        <w:t xml:space="preserve">▪ Не интересуется  бизнес - процессами  компании.  </w:t>
      </w:r>
    </w:p>
    <w:p>
      <w:r>
        <w:t xml:space="preserve">▪ Аванс  его демотивирует.  Видеонаблюдение  воспринимается  как </w:t>
      </w:r>
    </w:p>
    <w:p>
      <w:r>
        <w:t xml:space="preserve">норма.  </w:t>
      </w:r>
    </w:p>
    <w:p>
      <w:r>
        <w:t xml:space="preserve">▪ Простит  «чрезмерный  контроль  руководителя»,  если  он за это </w:t>
      </w:r>
    </w:p>
    <w:p>
      <w:r>
        <w:t xml:space="preserve">получит  деньги.  </w:t>
      </w:r>
    </w:p>
    <w:p>
      <w:r>
        <w:t xml:space="preserve">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 </w:t>
      </w:r>
    </w:p>
    <w:p>
      <w:r>
        <w:t xml:space="preserve">ДЕНЬГИ  - ХОМЯК  </w:t>
      </w:r>
    </w:p>
    <w:p>
      <w:r>
        <w:br w:type="page"/>
      </w:r>
    </w:p>
    <w:p>
      <w:r>
        <w:t xml:space="preserve">ООО «Сталкер -Медиа» stalking.by   +375 29 113 113 2,  office@stalking.by    16 </w:t>
      </w:r>
    </w:p>
    <w:p>
      <w:r>
        <w:t xml:space="preserve">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• На этом уровне люди действуют в том, </w:t>
      </w:r>
    </w:p>
    <w:p>
      <w:r>
        <w:t xml:space="preserve">случае, если  не действовать невозможно.   </w:t>
      </w:r>
    </w:p>
    <w:p>
      <w:r>
        <w:t xml:space="preserve">• Принцип: «Работа – это каторга».  </w:t>
      </w:r>
    </w:p>
    <w:p>
      <w:r>
        <w:t xml:space="preserve">• Выполнение работы  на «отцепись».  </w:t>
      </w:r>
    </w:p>
    <w:p>
      <w:r>
        <w:t xml:space="preserve">• Нет контроля – нет выполненной работы (или </w:t>
      </w:r>
    </w:p>
    <w:p>
      <w:r>
        <w:t xml:space="preserve">низкое качество работы).  </w:t>
      </w:r>
    </w:p>
    <w:p>
      <w:r>
        <w:t xml:space="preserve">• Человек, лишённый личного пространства.  </w:t>
      </w:r>
    </w:p>
    <w:p>
      <w:r>
        <w:t xml:space="preserve">• Не видит и не понимает, чем он может распоряжаться и владеть.  </w:t>
      </w:r>
    </w:p>
    <w:p>
      <w:r>
        <w:t xml:space="preserve"> </w:t>
      </w:r>
    </w:p>
    <w:p>
      <w:r>
        <w:t xml:space="preserve"> </w:t>
      </w:r>
    </w:p>
    <w:p>
      <w:r>
        <w:t xml:space="preserve">МЫШЛЕНИЕ :  </w:t>
      </w:r>
    </w:p>
    <w:p>
      <w:r>
        <w:t xml:space="preserve">Если пообещали – то уже должны!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 </w:t>
      </w:r>
    </w:p>
    <w:p>
      <w:r>
        <w:t xml:space="preserve">ПРИНУЖДЕНИЕ  - ПТИЦЫ  </w:t>
      </w:r>
    </w:p>
    <w:p>
      <w:r>
        <w:br w:type="page"/>
      </w:r>
    </w:p>
    <w:p>
      <w:r>
        <w:t xml:space="preserve">ООО «Сталкер -Медиа» stalking.by   +375 29 113 113 2,  office@stalking.by    17 </w:t>
      </w:r>
    </w:p>
    <w:p>
      <w:r>
        <w:t xml:space="preserve">  </w:t>
      </w:r>
    </w:p>
    <w:p>
      <w:r>
        <w:t xml:space="preserve">ДИАГРАММА  ПРЕОБЛАДАНИЯ  </w:t>
      </w:r>
    </w:p>
    <w:p>
      <w:r>
        <w:t xml:space="preserve">ВНУТРЕННЕЙ  МОТИВАЦИИ  СОТРУДНИКА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МОТИВАЦИЯ  </w:t>
      </w:r>
    </w:p>
    <w:p>
      <w:r>
        <w:t xml:space="preserve">➢ Величина  непостоянная.  </w:t>
      </w:r>
    </w:p>
    <w:p>
      <w:r>
        <w:t xml:space="preserve">➢  Может  уменьшаться,  падать.  </w:t>
      </w:r>
    </w:p>
    <w:p>
      <w:r>
        <w:t xml:space="preserve">➢  Может  увеличиваться.  </w:t>
      </w:r>
    </w:p>
    <w:p>
      <w:r>
        <w:t xml:space="preserve">➢  Человек  может  «скатываться»  вниз.   </w:t>
      </w:r>
    </w:p>
    <w:p>
      <w:r>
        <w:t xml:space="preserve">➢  Сотрудников  нужно  «поднимать»  вверх.  </w:t>
      </w:r>
    </w:p>
    <w:p>
      <w:r>
        <w:t xml:space="preserve"> </w:t>
      </w:r>
    </w:p>
    <w:p>
      <w:r>
        <w:t xml:space="preserve">ЗАКОЛДОВАННЫЙ КРУГ  </w:t>
      </w:r>
    </w:p>
    <w:p>
      <w:r>
        <w:t xml:space="preserve">  3%5%</w:t>
      </w:r>
    </w:p>
    <w:p>
      <w:r>
        <w:t>7%</w:t>
      </w:r>
    </w:p>
    <w:p>
      <w:r>
        <w:t>10%</w:t>
      </w:r>
    </w:p>
    <w:p>
      <w:r>
        <w:t>25%50%Принуждение</w:t>
      </w:r>
    </w:p>
    <w:p>
      <w:r>
        <w:t>Собственные идеи (Альфа)</w:t>
      </w:r>
    </w:p>
    <w:p>
      <w:r>
        <w:t>Деньги</w:t>
      </w:r>
    </w:p>
    <w:p>
      <w:r>
        <w:t>Личная выгода</w:t>
      </w:r>
    </w:p>
    <w:p>
      <w:r>
        <w:t>Верность идеям другого (Бета)</w:t>
      </w:r>
    </w:p>
    <w:p>
      <w:r>
        <w:t>Нравится работа</w:t>
      </w:r>
    </w:p>
    <w:p>
      <w:r>
        <w:br w:type="page"/>
      </w:r>
    </w:p>
    <w:p>
      <w:r>
        <w:t xml:space="preserve">ООО «Сталкер -Медиа» stalking.by   +375 29 113 113 2,  office@stalking.by    18 </w:t>
      </w:r>
    </w:p>
    <w:p>
      <w:r>
        <w:t xml:space="preserve"> </w:t>
      </w:r>
    </w:p>
    <w:p>
      <w:r>
        <w:t xml:space="preserve">ПРИНУЖДЕНИЕ  -  </w:t>
      </w:r>
    </w:p>
    <w:p>
      <w:r>
        <w:t xml:space="preserve">ПТИЦЫ 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Человек , лишённый  личного  пространства    </w:t>
      </w:r>
    </w:p>
    <w:p>
      <w:r>
        <w:t xml:space="preserve">Не видит  и не понимает,  чем он может  распоряжаться  и </w:t>
      </w:r>
    </w:p>
    <w:p>
      <w:r>
        <w:t xml:space="preserve">владеть  </w:t>
      </w:r>
    </w:p>
    <w:p>
      <w:r>
        <w:t xml:space="preserve"> </w:t>
      </w:r>
    </w:p>
    <w:p>
      <w:r>
        <w:t xml:space="preserve">ДЕВИЗ: УЧИТЕ МЕНЯ  </w:t>
      </w:r>
    </w:p>
    <w:p>
      <w:r>
        <w:t xml:space="preserve">МЫШЛЕНИЕ :  </w:t>
      </w:r>
    </w:p>
    <w:p>
      <w:r>
        <w:t xml:space="preserve">Если пообещали – то уже должны!  </w:t>
      </w:r>
    </w:p>
    <w:p>
      <w:r>
        <w:t xml:space="preserve"> </w:t>
      </w:r>
    </w:p>
    <w:p>
      <w:r>
        <w:t xml:space="preserve">КАК  ПОДНИМАТЬ  (СЕБЯ  И ДРУГИХ)?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 </w:t>
      </w:r>
    </w:p>
    <w:p>
      <w:r>
        <w:br w:type="page"/>
      </w:r>
    </w:p>
    <w:p>
      <w:r>
        <w:t xml:space="preserve">ООО «Сталкер -Медиа» stalking.by   +375 29 113 113 2,  office@stalking.by    19 </w:t>
      </w:r>
    </w:p>
    <w:p>
      <w:r>
        <w:t xml:space="preserve"> КАК ПЕРЕХОДИТЬ  </w:t>
      </w:r>
    </w:p>
    <w:p>
      <w:r>
        <w:t xml:space="preserve">НА СЛЕДУЮЩИЙ УРОВЕНЬ?   </w:t>
      </w:r>
    </w:p>
    <w:p>
      <w:r>
        <w:t xml:space="preserve"> </w:t>
      </w:r>
    </w:p>
    <w:p>
      <w:r>
        <w:t xml:space="preserve">Как управляем: ориентируем на «тренд»  </w:t>
      </w:r>
    </w:p>
    <w:p>
      <w:r>
        <w:t xml:space="preserve">Показать, что все птицы летят на юг – «ориентация на «тренд»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Стратегия: «Подрезать крылья»  </w:t>
      </w:r>
    </w:p>
    <w:p>
      <w:r>
        <w:t xml:space="preserve">Появляется НУЖДА – начинает делать «гнездо»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Тактика: «Выполнишь эту работу – и все… </w:t>
      </w:r>
    </w:p>
    <w:p>
      <w:r>
        <w:t xml:space="preserve">свободен»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 </w:t>
      </w:r>
    </w:p>
    <w:p>
      <w:r>
        <w:br w:type="page"/>
      </w:r>
    </w:p>
    <w:p>
      <w:r>
        <w:t xml:space="preserve">ООО «Сталкер -Медиа» stalking.by   +375 29 113 113 2,  office@stalking.by    20 </w:t>
      </w:r>
    </w:p>
    <w:p>
      <w:r>
        <w:t xml:space="preserve"> </w:t>
      </w:r>
    </w:p>
    <w:p>
      <w:r>
        <w:t xml:space="preserve">ДЕНЬГИ  - ХОМЯК 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ДЕВИЗ: ВСЁ, ЧТО НЕ ПРО ДЕНЬГИ – ПОНАРОШКУ  </w:t>
      </w:r>
    </w:p>
    <w:p>
      <w:r>
        <w:t xml:space="preserve">ПРИНЦИП: ОХРАНА СВОЕЙ НОРКИ  </w:t>
      </w:r>
    </w:p>
    <w:p>
      <w:r>
        <w:t xml:space="preserve"> </w:t>
      </w:r>
    </w:p>
    <w:p>
      <w:r>
        <w:t xml:space="preserve">КАК  ПЕРЕХОДИТЬ  НА СЛЕДУЮЩИЙ  </w:t>
      </w:r>
    </w:p>
    <w:p>
      <w:r>
        <w:t xml:space="preserve">УРОВЕНЬ?  </w:t>
      </w:r>
    </w:p>
    <w:p>
      <w:r>
        <w:t xml:space="preserve"> </w:t>
      </w:r>
    </w:p>
    <w:p>
      <w:r>
        <w:t xml:space="preserve">Субсидиарная  ответственность  — это право  взыскания  долга  </w:t>
      </w:r>
    </w:p>
    <w:p>
      <w:r>
        <w:t xml:space="preserve">с другого  обязанного  лица,  если  первое  лицо  не может  его </w:t>
      </w:r>
    </w:p>
    <w:p>
      <w:r>
        <w:t xml:space="preserve">погасить,  то есть это ответственность  за другого.  </w:t>
      </w:r>
    </w:p>
    <w:p>
      <w:r>
        <w:t xml:space="preserve"> </w:t>
      </w:r>
    </w:p>
    <w:p>
      <w:r>
        <w:t xml:space="preserve">Синоним  субсидиарной  ответственности  - дополнительная  </w:t>
      </w:r>
    </w:p>
    <w:p>
      <w:r>
        <w:t xml:space="preserve">(коллективная) ответственность.  </w:t>
      </w:r>
    </w:p>
    <w:p>
      <w:r>
        <w:t xml:space="preserve"> </w:t>
      </w:r>
    </w:p>
    <w:p>
      <w:r>
        <w:t xml:space="preserve">Первый шаг – социализация данного сотрудника (кроме него </w:t>
      </w:r>
    </w:p>
    <w:p>
      <w:r>
        <w:t xml:space="preserve">есть и другие лю ди, которых следует учитывать!)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 </w:t>
      </w:r>
    </w:p>
    <w:p>
      <w:r>
        <w:br w:type="page"/>
      </w:r>
    </w:p>
    <w:p>
      <w:r>
        <w:t xml:space="preserve">ООО «Сталкер -Медиа» stalking.by   +375 29 113 113 2,  office@stalking.by    21 </w:t>
      </w:r>
    </w:p>
    <w:p>
      <w:r>
        <w:t xml:space="preserve">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ДЕВИЗ:  </w:t>
      </w:r>
    </w:p>
    <w:p>
      <w:r>
        <w:t xml:space="preserve">1. «Готова учиться, обучайте меня!»  </w:t>
      </w:r>
    </w:p>
    <w:p>
      <w:r>
        <w:t xml:space="preserve">2. «Хитрос ть и наглость – второе счастье»  </w:t>
      </w:r>
    </w:p>
    <w:p>
      <w:r>
        <w:t xml:space="preserve"> </w:t>
      </w:r>
    </w:p>
    <w:p>
      <w:r>
        <w:t xml:space="preserve"> </w:t>
      </w:r>
    </w:p>
    <w:p>
      <w:r>
        <w:t xml:space="preserve">Лисы  бывают   </w:t>
      </w:r>
    </w:p>
    <w:p>
      <w:r>
        <w:t xml:space="preserve">▪ любопытными  и предприимчивыми (растущ ий вектор)  </w:t>
      </w:r>
    </w:p>
    <w:p>
      <w:r>
        <w:t xml:space="preserve">▪ токсичными  и опасными  (падающий вектор)  </w:t>
      </w:r>
    </w:p>
    <w:p>
      <w:r>
        <w:t xml:space="preserve"> </w:t>
      </w:r>
    </w:p>
    <w:p>
      <w:r>
        <w:t xml:space="preserve">КАК ПЕРЕХОДИТЬ НА СЛЕДУЮЩИЙ УРОВЕНЬ?  </w:t>
      </w:r>
    </w:p>
    <w:p>
      <w:r>
        <w:t xml:space="preserve">Соревнования. Игры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 </w:t>
      </w:r>
    </w:p>
    <w:p>
      <w:r>
        <w:t xml:space="preserve">ЛИЧНАЯ ВЫГОДА  –  </w:t>
      </w:r>
    </w:p>
    <w:p>
      <w:r>
        <w:t xml:space="preserve">ЛИСА  </w:t>
      </w:r>
    </w:p>
    <w:p>
      <w:r>
        <w:br w:type="page"/>
      </w:r>
    </w:p>
    <w:p>
      <w:r>
        <w:t xml:space="preserve">ООО «Сталкер -Медиа» stalking.by   +375 29 113 113 2,  office@stalking.by    22 </w:t>
      </w:r>
    </w:p>
    <w:p>
      <w:r>
        <w:t xml:space="preserve"> ПРЕДАННОСТЬ ИДЕЕ  </w:t>
      </w:r>
    </w:p>
    <w:p>
      <w:r>
        <w:t xml:space="preserve">БЕТА -ЛИДЕР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«Найди  себе дело  по душе  и тебе  не придётся  </w:t>
      </w:r>
    </w:p>
    <w:p>
      <w:r>
        <w:t xml:space="preserve">трудиться  ни одного  дня в жизни»      Конфуций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КАКОЙ СЛЕДУЮЩИЙ УРОВЕНЬ?  </w:t>
      </w:r>
    </w:p>
    <w:p>
      <w:r>
        <w:t xml:space="preserve">КАК НА НЕГО ПЕРЕХОДИТЬ?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 </w:t>
      </w:r>
    </w:p>
    <w:p>
      <w:r>
        <w:t xml:space="preserve">НРАВИТСЯ РАБОТА  </w:t>
      </w:r>
    </w:p>
    <w:p>
      <w:r>
        <w:t xml:space="preserve">ПРЕДАННОСТЬ ИДЕЕ:  </w:t>
      </w:r>
    </w:p>
    <w:p>
      <w:r>
        <w:t xml:space="preserve">БЕТА -ЛИДЕР  </w:t>
      </w:r>
    </w:p>
    <w:p>
      <w:r>
        <w:br w:type="page"/>
      </w:r>
    </w:p>
    <w:p>
      <w:r>
        <w:t xml:space="preserve">ООО «Сталкер -Медиа» stalking.by   +375 29 113 113 2,  office@stalking.by    23 </w:t>
      </w:r>
    </w:p>
    <w:p>
      <w:r>
        <w:t xml:space="preserve"> ШКАЛА ПРОФЕССИОНАЛИЗМА  </w:t>
      </w:r>
    </w:p>
    <w:p>
      <w:r>
        <w:t xml:space="preserve"> </w:t>
      </w:r>
    </w:p>
    <w:p>
      <w:r>
        <w:t xml:space="preserve">   Профессионал  </w:t>
      </w:r>
    </w:p>
    <w:p>
      <w:r>
        <w:t xml:space="preserve">   </w:t>
      </w:r>
    </w:p>
    <w:p>
      <w:r>
        <w:t xml:space="preserve">Специалист  Делаю быстро, четко . </w:t>
      </w:r>
    </w:p>
    <w:p>
      <w:r>
        <w:t xml:space="preserve">Определяю, чего я еще </w:t>
      </w:r>
    </w:p>
    <w:p>
      <w:r>
        <w:t xml:space="preserve">не знаю  – и узнаю!  </w:t>
      </w:r>
    </w:p>
    <w:p>
      <w:r>
        <w:t xml:space="preserve">  </w:t>
      </w:r>
    </w:p>
    <w:p>
      <w:r>
        <w:t xml:space="preserve">Новичок  Умею делать:  </w:t>
      </w:r>
    </w:p>
    <w:p>
      <w:r>
        <w:t xml:space="preserve">- под присмотром;  </w:t>
      </w:r>
    </w:p>
    <w:p>
      <w:r>
        <w:t xml:space="preserve">- самостоятельно; 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Бывалый  Знаю, что не </w:t>
      </w:r>
    </w:p>
    <w:p>
      <w:r>
        <w:t xml:space="preserve">знаю . </w:t>
      </w:r>
    </w:p>
    <w:p>
      <w:r>
        <w:t xml:space="preserve">Готов узнать    </w:t>
      </w:r>
    </w:p>
    <w:p>
      <w:r>
        <w:t xml:space="preserve">Думаю , что знаю     </w:t>
      </w:r>
    </w:p>
    <w:p>
      <w:r>
        <w:t xml:space="preserve"> </w:t>
      </w:r>
    </w:p>
    <w:p>
      <w:r>
        <w:t xml:space="preserve">  </w:t>
      </w:r>
    </w:p>
    <w:p>
      <w:r>
        <w:br w:type="page"/>
      </w:r>
    </w:p>
    <w:p>
      <w:r>
        <w:t xml:space="preserve">ООО «Сталкер -Медиа» stalking.by   +375 29 113 113 2,  office@stalking.by    24 </w:t>
      </w:r>
    </w:p>
    <w:p>
      <w:r>
        <w:t xml:space="preserve">  </w:t>
      </w:r>
    </w:p>
    <w:p>
      <w:r>
        <w:t xml:space="preserve">ДЕГРАДАЦИЯ   </w:t>
      </w:r>
    </w:p>
    <w:p>
      <w:r>
        <w:t xml:space="preserve"> </w:t>
      </w:r>
    </w:p>
    <w:p>
      <w:r>
        <w:t xml:space="preserve"> </w:t>
      </w:r>
    </w:p>
    <w:p>
      <w:r>
        <w:t xml:space="preserve">УПРАВЛЕНИЕ «ВОЛКОМ»   </w:t>
      </w:r>
    </w:p>
    <w:p>
      <w:r>
        <w:t xml:space="preserve">«Проектное управление»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УПРАВЛЕНИЕ «МЕДВЕДЕМ»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 </w:t>
      </w:r>
    </w:p>
    <w:p>
      <w:r>
        <w:t xml:space="preserve">РОСТ  </w:t>
      </w:r>
    </w:p>
    <w:p>
      <w:r>
        <w:t xml:space="preserve">СТАГНАЦИЯ  </w:t>
      </w:r>
    </w:p>
    <w:p>
      <w:r>
        <w:t xml:space="preserve">ДЕГРАДАЦИЯ  </w:t>
      </w:r>
    </w:p>
    <w:p>
      <w:r>
        <w:br w:type="page"/>
      </w:r>
    </w:p>
    <w:p>
      <w:r>
        <w:t xml:space="preserve">ООО «Сталкер -Медиа» stalking.by   +375 29 113 113 2,  office@stalking.by    25 </w:t>
      </w:r>
    </w:p>
    <w:p>
      <w:r>
        <w:t xml:space="preserve">  </w:t>
      </w:r>
    </w:p>
    <w:p>
      <w:r>
        <w:t xml:space="preserve"> </w:t>
      </w:r>
    </w:p>
    <w:p>
      <w:r>
        <w:t xml:space="preserve">РЕЗЮМИРУЕМ!          </w:t>
      </w:r>
    </w:p>
    <w:p>
      <w:r>
        <w:t xml:space="preserve"> </w:t>
      </w:r>
    </w:p>
    <w:p>
      <w:r>
        <w:t xml:space="preserve">ПРИНУЖДЕНИЕ  </w:t>
      </w:r>
    </w:p>
    <w:p>
      <w:r>
        <w:t xml:space="preserve">1. Давлени е + актуализация  со стороны  руководителя  = выполненная  работа  </w:t>
      </w:r>
    </w:p>
    <w:p>
      <w:r>
        <w:t xml:space="preserve">2. Угроза  наказания  </w:t>
      </w:r>
    </w:p>
    <w:p>
      <w:r>
        <w:t xml:space="preserve">3. Дать  понимание,  что после  выполненной  работы  появится  область  «свободы» , </w:t>
      </w:r>
    </w:p>
    <w:p>
      <w:r>
        <w:t xml:space="preserve">свободное  время . Свобода  распоряжаться  чем-то! </w:t>
      </w:r>
    </w:p>
    <w:p>
      <w:r>
        <w:t xml:space="preserve">4. Выделить  время  на «жабу»,  чтобы затем  «жаб»  не было!  </w:t>
      </w:r>
    </w:p>
    <w:p>
      <w:r>
        <w:t xml:space="preserve"> </w:t>
      </w:r>
    </w:p>
    <w:p>
      <w:r>
        <w:t xml:space="preserve">ДЕНЬГИ  </w:t>
      </w:r>
    </w:p>
    <w:p>
      <w:r>
        <w:t xml:space="preserve">1. Субсидиарная  ответственность  (не он «один») , привязка к коллективным </w:t>
      </w:r>
    </w:p>
    <w:p>
      <w:r>
        <w:t xml:space="preserve">показателям.  </w:t>
      </w:r>
    </w:p>
    <w:p>
      <w:r>
        <w:t xml:space="preserve">2. Заставлять делать все правильно, как договорились (уважает силу, которая приводит </w:t>
      </w:r>
    </w:p>
    <w:p>
      <w:r>
        <w:t xml:space="preserve">к порядку).  </w:t>
      </w:r>
    </w:p>
    <w:p>
      <w:r>
        <w:t xml:space="preserve">3. Уважает руководителя, который заставлял, и это позволило заработать </w:t>
      </w:r>
    </w:p>
    <w:p>
      <w:r>
        <w:t xml:space="preserve">(руководитель может дать, может отнять).  </w:t>
      </w:r>
    </w:p>
    <w:p>
      <w:r>
        <w:t xml:space="preserve">4. Делаем так, чтобы он начал сотрудничать с окружающими и перестал все измерять </w:t>
      </w:r>
    </w:p>
    <w:p>
      <w:r>
        <w:t xml:space="preserve">только деньгами. Социализация сотрудника.  </w:t>
      </w:r>
    </w:p>
    <w:p>
      <w:r>
        <w:t xml:space="preserve">5. Начинаем растить дух конкуренции.  </w:t>
      </w:r>
    </w:p>
    <w:p>
      <w:r>
        <w:t xml:space="preserve">6. Игры  и соревнования , в которые  он эмоционально  включится  и захочет  выиграть  </w:t>
      </w:r>
    </w:p>
    <w:p>
      <w:r>
        <w:t xml:space="preserve">приз  (приз  не денежный).  </w:t>
      </w:r>
    </w:p>
    <w:p>
      <w:r>
        <w:t xml:space="preserve"> </w:t>
      </w:r>
    </w:p>
    <w:p>
      <w:r>
        <w:t xml:space="preserve">ЛИЧНАЯ  ВЫГОДА  </w:t>
      </w:r>
    </w:p>
    <w:p>
      <w:r>
        <w:t xml:space="preserve">1. Устроить  конкуренцию  среди  ему подобных,  перевести  его внимание  на внутреннее  </w:t>
      </w:r>
    </w:p>
    <w:p>
      <w:r>
        <w:t xml:space="preserve">соревнование  (чтобы  он почувствовал  угрозу  «что -то потерять»  и не смог требовать </w:t>
      </w:r>
    </w:p>
    <w:p>
      <w:r>
        <w:t xml:space="preserve">много внимания руководителя к своей персоне ). </w:t>
      </w:r>
    </w:p>
    <w:p>
      <w:r>
        <w:t xml:space="preserve">2. Показывать  KPI на перспективу  его роста  и развития.  </w:t>
      </w:r>
    </w:p>
    <w:p>
      <w:r>
        <w:t xml:space="preserve">3. Указывать на ошибки и требовать их  призна ния и исправления , чтобы  осознал,  </w:t>
      </w:r>
    </w:p>
    <w:p>
      <w:r>
        <w:t xml:space="preserve">какого  опыта  или умений  не хватает  и начал их наращивать .  </w:t>
      </w:r>
    </w:p>
    <w:p>
      <w:r>
        <w:t xml:space="preserve">4. Действовать  системно  по наращиванию  компетенций,  доводить  дело  до конца  (до </w:t>
      </w:r>
    </w:p>
    <w:p>
      <w:r>
        <w:t xml:space="preserve">понимания) , заставлять  завершать  работу  и полностью  исправлять  ошибки  (контроль) . </w:t>
      </w:r>
    </w:p>
    <w:p>
      <w:r>
        <w:t xml:space="preserve"> </w:t>
      </w:r>
    </w:p>
    <w:p>
      <w:r>
        <w:t xml:space="preserve">НРАВИТСЯ  РАБОТА  </w:t>
      </w:r>
    </w:p>
    <w:p>
      <w:r>
        <w:t xml:space="preserve">1. Дать  ему управлять  группой  (командой),  состоящей  из «личной  выгоды » (обучать  </w:t>
      </w:r>
    </w:p>
    <w:p>
      <w:r>
        <w:t xml:space="preserve">«личную  выгоду » и анализировать  многочисленные  проекты/идеи,  выбирая  рабочие)  </w:t>
      </w:r>
    </w:p>
    <w:p>
      <w:r>
        <w:t xml:space="preserve">2. Помогать  профессионалу  урезонивать  «личную  выгоду»,  повышая  свой  авторитет  </w:t>
      </w:r>
    </w:p>
    <w:p>
      <w:r>
        <w:t xml:space="preserve">руководителя  и демонстрируя  свою  лояльность  и поддержку  к данному  сотруднику   </w:t>
      </w:r>
    </w:p>
    <w:p>
      <w:r>
        <w:t xml:space="preserve">3. Давать  право  на ошибку  (позволять  компенсировать  серьезные  ошибки,  прощать  </w:t>
      </w:r>
    </w:p>
    <w:p>
      <w:r>
        <w:t xml:space="preserve">несерьезные).  </w:t>
      </w:r>
    </w:p>
    <w:p>
      <w:r>
        <w:t xml:space="preserve"> </w:t>
      </w:r>
    </w:p>
    <w:p>
      <w:r>
        <w:t xml:space="preserve">ПРЕДАННОСТЬ  ИДЕЯМ  </w:t>
      </w:r>
    </w:p>
    <w:p>
      <w:r>
        <w:t xml:space="preserve">1. Предлагаем  развивать  новые  направления.  </w:t>
      </w:r>
    </w:p>
    <w:p>
      <w:r>
        <w:t xml:space="preserve">2. Давать  управлять  проектами  (с правом компенсировать ошибки) .   </w:t>
      </w:r>
    </w:p>
    <w:p>
      <w:r>
        <w:br w:type="page"/>
      </w:r>
    </w:p>
    <w:p>
      <w:r>
        <w:t xml:space="preserve">ООО «Сталкер -Медиа» stalking.by   +375 29 113 113 2,  office@stalking.by    26 </w:t>
      </w:r>
    </w:p>
    <w:p>
      <w:r>
        <w:t xml:space="preserve"> ПРАВИЛА  </w:t>
      </w:r>
    </w:p>
    <w:p>
      <w:r>
        <w:t xml:space="preserve"> </w:t>
      </w:r>
    </w:p>
    <w:p>
      <w:r>
        <w:t xml:space="preserve">1. Каждый  человек  имеет  разную  мотивацию  по </w:t>
      </w:r>
    </w:p>
    <w:p>
      <w:r>
        <w:t xml:space="preserve">отношению  к различным  областям  жизни.  </w:t>
      </w:r>
    </w:p>
    <w:p>
      <w:r>
        <w:t xml:space="preserve"> </w:t>
      </w:r>
    </w:p>
    <w:p>
      <w:r>
        <w:t xml:space="preserve">2. Высшие  уровни  мотивов  включают  и низкие.  </w:t>
      </w:r>
    </w:p>
    <w:p>
      <w:r>
        <w:t xml:space="preserve">Низшие  уровни  не включают  высшие.  </w:t>
      </w:r>
    </w:p>
    <w:p>
      <w:r>
        <w:t xml:space="preserve"> </w:t>
      </w:r>
    </w:p>
    <w:p>
      <w:r>
        <w:t xml:space="preserve">3. Если человек  предан  идее,  не означает,  что он </w:t>
      </w:r>
    </w:p>
    <w:p>
      <w:r>
        <w:t xml:space="preserve">не будет  интересоваться  деньгами.  </w:t>
      </w:r>
    </w:p>
    <w:p>
      <w:r>
        <w:t xml:space="preserve"> </w:t>
      </w:r>
    </w:p>
    <w:p>
      <w:r>
        <w:t xml:space="preserve">4. Нет никакой  связи  между  тем, на каком  уровне  </w:t>
      </w:r>
    </w:p>
    <w:p>
      <w:r>
        <w:t xml:space="preserve">иерархии  человек  находится  в организации  и его </w:t>
      </w:r>
    </w:p>
    <w:p>
      <w:r>
        <w:t xml:space="preserve">уровнем  мотивации.  </w:t>
      </w:r>
    </w:p>
    <w:p>
      <w:r>
        <w:t xml:space="preserve"> </w:t>
      </w:r>
    </w:p>
    <w:p>
      <w:r>
        <w:t xml:space="preserve">5. Чем больше  у сотрудника  не получалось  </w:t>
      </w:r>
    </w:p>
    <w:p>
      <w:r>
        <w:t xml:space="preserve">достигать  целей  в прошлом,  тем меньше  его </w:t>
      </w:r>
    </w:p>
    <w:p>
      <w:r>
        <w:t xml:space="preserve">желание  достигать  больших  целей  (его личные  </w:t>
      </w:r>
    </w:p>
    <w:p>
      <w:r>
        <w:t xml:space="preserve">цели  становятся  мельче).  </w:t>
      </w:r>
    </w:p>
    <w:p>
      <w:r>
        <w:t xml:space="preserve"> </w:t>
      </w:r>
    </w:p>
    <w:p>
      <w:r>
        <w:t xml:space="preserve">6. Проблемы  с деньгами  и бытом  человека  </w:t>
      </w:r>
    </w:p>
    <w:p>
      <w:r>
        <w:t xml:space="preserve">действительно  могут  снижать  мотивацию,  но </w:t>
      </w:r>
    </w:p>
    <w:p>
      <w:r>
        <w:t xml:space="preserve">большая  зарплата  и хорошее  социальное  </w:t>
      </w:r>
    </w:p>
    <w:p>
      <w:r>
        <w:t xml:space="preserve">обеспечение  сами  по себе ее никогда  не поднимут.  </w:t>
      </w:r>
    </w:p>
    <w:p>
      <w:r>
        <w:t xml:space="preserve">  </w:t>
      </w:r>
    </w:p>
    <w:p>
      <w:r>
        <w:br w:type="page"/>
      </w:r>
    </w:p>
    <w:p>
      <w:r>
        <w:t xml:space="preserve">ООО «Сталкер -Медиа» stalking.by   +375 29 113 113 2,  office@stalking.by    27 </w:t>
      </w:r>
    </w:p>
    <w:p>
      <w:r>
        <w:t xml:space="preserve">  </w:t>
      </w:r>
    </w:p>
    <w:p>
      <w:r>
        <w:t xml:space="preserve">ДОМАШНЕЕ ЗАДАНИЕ:  </w:t>
      </w:r>
    </w:p>
    <w:p>
      <w:r>
        <w:t xml:space="preserve">1. Завершить работу с таблицей.  </w:t>
      </w:r>
    </w:p>
    <w:p>
      <w:r>
        <w:t xml:space="preserve">Заполнить поле «С – Алгоритм работы»  </w:t>
      </w:r>
    </w:p>
    <w:p>
      <w:r>
        <w:t xml:space="preserve">Внедрить первоочередные алгоритмы в работу  </w:t>
      </w:r>
    </w:p>
    <w:p>
      <w:r>
        <w:t xml:space="preserve">компании.  </w:t>
      </w:r>
    </w:p>
    <w:p>
      <w:r>
        <w:t xml:space="preserve"> </w:t>
      </w:r>
    </w:p>
    <w:p>
      <w:r>
        <w:t xml:space="preserve">Назначаем время онлайн - встречи и обсуждаем </w:t>
      </w:r>
    </w:p>
    <w:p>
      <w:r>
        <w:t xml:space="preserve">выполнение домашнего задания и кейсы по </w:t>
      </w:r>
    </w:p>
    <w:p>
      <w:r>
        <w:t xml:space="preserve">внедрению.  </w:t>
      </w:r>
    </w:p>
    <w:p>
      <w:r>
        <w:t xml:space="preserve"> </w:t>
      </w:r>
    </w:p>
    <w:p>
      <w:r>
        <w:t xml:space="preserve">  </w:t>
      </w:r>
    </w:p>
    <w:p>
      <w:r>
        <w:br w:type="page"/>
      </w:r>
    </w:p>
    <w:p>
      <w:r>
        <w:t xml:space="preserve">ООО «Сталкер -Медиа» stalking.by   +375 29 113 113 2,  office@stalking.by    28 </w:t>
      </w:r>
    </w:p>
    <w:p>
      <w:r>
        <w:t xml:space="preserve"> ВАШ СЛЕДУЮЩИЙ ШАГ - ИЗУЧЕНИЕ  </w:t>
      </w:r>
    </w:p>
    <w:p>
      <w:r>
        <w:t xml:space="preserve"> </w:t>
      </w:r>
    </w:p>
    <w:p>
      <w:r>
        <w:t xml:space="preserve">«ТЕХНОЛОГИЯ построения успешной команды»  </w:t>
      </w:r>
    </w:p>
    <w:p>
      <w:r>
        <w:t xml:space="preserve">Авторское интервью, которое снимает «маски»  </w:t>
      </w:r>
    </w:p>
    <w:p>
      <w:r>
        <w:t xml:space="preserve">Практикум 1,5 дня и последующее сопровождение (4 встречи с интервалом 1 раз в неделю).  </w:t>
      </w:r>
    </w:p>
    <w:p>
      <w:r>
        <w:t xml:space="preserve"> </w:t>
      </w:r>
    </w:p>
    <w:p>
      <w:r>
        <w:t xml:space="preserve">Наше авторское интервью — это четкий алгоритм вопросов , на основе которого можно сделать быструю </w:t>
      </w:r>
    </w:p>
    <w:p>
      <w:r>
        <w:t xml:space="preserve">аналитику потенциала и вовлеченности (желания сотрудника/соискателя создавать В НАСТОЯЩИЙ МОМЕНТ </w:t>
      </w:r>
    </w:p>
    <w:p>
      <w:r>
        <w:t xml:space="preserve">времени пользу не только себе, но и компании). 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ТЕОРЕТИЧЕСКАЯ ЧАСТЬ  </w:t>
      </w:r>
    </w:p>
    <w:p>
      <w:r>
        <w:t xml:space="preserve">Последовательные шаги найма и оценки персонала.  </w:t>
      </w:r>
    </w:p>
    <w:p>
      <w:r>
        <w:t xml:space="preserve"> </w:t>
      </w:r>
    </w:p>
    <w:p>
      <w:r>
        <w:t xml:space="preserve">1. Определение «Модели поведения» : Результатник, Процессник, Статусник.  </w:t>
      </w:r>
    </w:p>
    <w:p>
      <w:r>
        <w:t xml:space="preserve">Описание итоговых полезных результатов разных должностей.  </w:t>
      </w:r>
    </w:p>
    <w:p>
      <w:r>
        <w:t xml:space="preserve">Алгоритм определения каждой модели (последовательные вопросы).  </w:t>
      </w:r>
    </w:p>
    <w:p>
      <w:r>
        <w:t xml:space="preserve">В итоге: навык точного определения всех трех моделей поведения (+ Бытеля).  </w:t>
      </w:r>
    </w:p>
    <w:p>
      <w:r>
        <w:t xml:space="preserve"> </w:t>
      </w:r>
    </w:p>
    <w:p>
      <w:r>
        <w:t xml:space="preserve">2. Определение уровня потенциала (потенциал – это способность приносить пользу на рабочем месте </w:t>
      </w:r>
    </w:p>
    <w:p>
      <w:r>
        <w:t xml:space="preserve">в нужных объемах): высокий, выше среднего, средний, ниже среднего.  </w:t>
      </w:r>
    </w:p>
    <w:p>
      <w:r>
        <w:t xml:space="preserve">Во время интервью изучаем алгоритм вопросов , чтобы быстро определить уровень потенциала и не </w:t>
      </w:r>
    </w:p>
    <w:p>
      <w:r>
        <w:t xml:space="preserve">тратить свое время на сотрудников с низким потенциалом.  </w:t>
      </w:r>
    </w:p>
    <w:p>
      <w:r>
        <w:t xml:space="preserve">В итоге: навык определения уровня потенциала (не смотря на «красивые слова» и обещания тех, кто </w:t>
      </w:r>
    </w:p>
    <w:p>
      <w:r>
        <w:t xml:space="preserve">умеет себя «продать», но не способен производить.  </w:t>
      </w:r>
    </w:p>
    <w:p>
      <w:r>
        <w:t xml:space="preserve"> </w:t>
      </w:r>
    </w:p>
    <w:p>
      <w:r>
        <w:t xml:space="preserve">3. Определение уровня вовлеченности (согласно  «Матрицы системности» ). Изучение вопросов на </w:t>
      </w:r>
    </w:p>
    <w:p>
      <w:r>
        <w:t xml:space="preserve">определение уровня вовлеченности  и аналитика ответов.  </w:t>
      </w:r>
    </w:p>
    <w:p>
      <w:r>
        <w:t xml:space="preserve">В итоге: навык определения уровня вовлеченности (зеленый, зелено -желтый,  </w:t>
      </w:r>
    </w:p>
    <w:p>
      <w:r>
        <w:t xml:space="preserve">желтый, желто -оранжевый, оранжевый, красный)  </w:t>
      </w:r>
    </w:p>
    <w:p>
      <w:r>
        <w:t xml:space="preserve"> </w:t>
      </w:r>
    </w:p>
    <w:p>
      <w:r>
        <w:t xml:space="preserve">ИТОГ: сформированный навык определения уровня потенциала  </w:t>
      </w:r>
    </w:p>
    <w:p>
      <w:r>
        <w:t xml:space="preserve">и вовлеченности сотрудника (кандидата) за максимально короткое время!  </w:t>
      </w:r>
    </w:p>
    <w:p>
      <w:r>
        <w:t xml:space="preserve"> </w:t>
      </w:r>
    </w:p>
    <w:p>
      <w:r>
        <w:t xml:space="preserve">ПРАКТИЧЕСКАЯ ЧАСТЬ:  </w:t>
      </w:r>
    </w:p>
    <w:p>
      <w:r>
        <w:t xml:space="preserve">4. Изучим вопросы интервью, проведем тренировки по созданию навыка выявлять модель </w:t>
      </w:r>
    </w:p>
    <w:p>
      <w:r>
        <w:t xml:space="preserve">поведения и уровень потенциала  сотрудника/соискателя.  </w:t>
      </w:r>
    </w:p>
    <w:p>
      <w:r>
        <w:t xml:space="preserve">Отработка в мини -группах алгоритма проведения интервью. Анализ практических упражнений согласно </w:t>
      </w:r>
    </w:p>
    <w:p>
      <w:r>
        <w:t xml:space="preserve">контрольным чек -листам (тренируем способность аналитической проработки полученных во время </w:t>
      </w:r>
    </w:p>
    <w:p>
      <w:r>
        <w:t xml:space="preserve">интервью данных).  </w:t>
      </w:r>
    </w:p>
    <w:p>
      <w:r>
        <w:t xml:space="preserve">5. Изучим вопросы интервью, проведем тренировки по определение уровня вовлеченности </w:t>
      </w:r>
    </w:p>
    <w:p>
      <w:r>
        <w:t xml:space="preserve">сотрудников/соискателей (в том числе проверка на криминальные схемы).  </w:t>
      </w:r>
    </w:p>
    <w:p>
      <w:r>
        <w:t xml:space="preserve">Отработка в мини -группах алгоритма проверки на определение уровня вовлеченности.  </w:t>
      </w:r>
    </w:p>
    <w:p>
      <w:r>
        <w:t xml:space="preserve">Анализ практических упражнений согласно дополнительным контрольным чек -листам (тренируем </w:t>
      </w:r>
    </w:p>
    <w:p>
      <w:r>
        <w:t xml:space="preserve">способность аналитической проработки полученных во время интервью данных).  </w:t>
      </w:r>
    </w:p>
    <w:p>
      <w:r>
        <w:t xml:space="preserve"> </w:t>
      </w:r>
    </w:p>
    <w:p>
      <w:r>
        <w:t xml:space="preserve">ЭТАП СОПРОВОЖДЕНИЯ:  </w:t>
      </w:r>
    </w:p>
    <w:p>
      <w:r>
        <w:t xml:space="preserve">Вы проведете интервью 4 -м ключевым сотрудникам или кандидатам, и совместно с консультантом (в </w:t>
      </w:r>
    </w:p>
    <w:p>
      <w:r>
        <w:t xml:space="preserve">формате групповых онлайн -встреч) проведете анализ собранных данных:  </w:t>
      </w:r>
    </w:p>
    <w:p>
      <w:r>
        <w:t xml:space="preserve">- определите модель поведения, уровень потенциала и вовлеченности  </w:t>
      </w:r>
    </w:p>
    <w:p>
      <w:r>
        <w:t xml:space="preserve">- подберем способы эффективного управления и методы повышения уровня вовлеченности).  </w:t>
      </w:r>
    </w:p>
    <w:p>
      <w:r>
        <w:t xml:space="preserve"> </w:t>
      </w:r>
    </w:p>
    <w:p>
      <w:r>
        <w:t xml:space="preserve">В итоге: сформируем навык (пожизненный) по оценке и управлению персоналом.  </w:t>
      </w:r>
    </w:p>
    <w:p>
      <w:r>
        <w:t xml:space="preserve"> </w:t>
      </w:r>
    </w:p>
    <w:p>
      <w:r>
        <w:t xml:space="preserve">В сопровождение входит:  </w:t>
      </w:r>
    </w:p>
    <w:p>
      <w:r>
        <w:t xml:space="preserve">- Тренировка по проведению интервью + доступ к заданиям на учебной платформе.  </w:t>
      </w:r>
    </w:p>
    <w:p>
      <w:r>
        <w:t xml:space="preserve">- Анализ опросов существующим сотрудникам (разбор с консультантом).   </w:t>
      </w:r>
    </w:p>
    <w:p>
      <w:r>
        <w:t xml:space="preserve">- Разбор проведенного интервью кандидату (разбор с консультантом).   </w:t>
      </w:r>
    </w:p>
    <w:p>
      <w:r>
        <w:t xml:space="preserve"> </w:t>
      </w:r>
    </w:p>
    <w:p>
      <w:r>
        <w:br w:type="page"/>
      </w:r>
    </w:p>
    <w:p>
      <w:r>
        <w:t xml:space="preserve">ООО «Сталкер -Медиа» stalking.by   +375 29 113 113 2,  office@stalking.by    29 </w:t>
      </w:r>
    </w:p>
    <w:p>
      <w:r>
        <w:t xml:space="preserve"> МАРШРУТ ИЗУЧЕНИЯ ТЕХНОЛОГИИ  </w:t>
      </w:r>
    </w:p>
    <w:p>
      <w:r>
        <w:t xml:space="preserve">Как сделать так, чтобы сотрудники РЕШАЛИ ПРОБЛЕМЫ САМОСТОЯТЕЛЬНО,  </w:t>
      </w:r>
    </w:p>
    <w:p>
      <w:r>
        <w:t xml:space="preserve">а не приходили к вам за решением этих проблем?  </w:t>
      </w:r>
    </w:p>
    <w:p>
      <w:r>
        <w:t xml:space="preserve"> </w:t>
      </w:r>
    </w:p>
    <w:p>
      <w:r>
        <w:t xml:space="preserve">-1- Практикум по проведению  изучению интервью, которое снимает </w:t>
      </w:r>
    </w:p>
    <w:p>
      <w:r>
        <w:t xml:space="preserve">«маски»  «ТЕХНОЛОГИЯ построения успешной команды»           ОНЛАЙН    </w:t>
      </w:r>
    </w:p>
    <w:p>
      <w:r>
        <w:t xml:space="preserve">⎯ Как за 15 минут определить потенциал человека и уровень </w:t>
      </w:r>
    </w:p>
    <w:p>
      <w:r>
        <w:t xml:space="preserve">вовлеченности  </w:t>
      </w:r>
    </w:p>
    <w:p>
      <w:r>
        <w:t xml:space="preserve">⎯ Как снять «социальную маску» и увидеть правдивые параметры  </w:t>
      </w:r>
    </w:p>
    <w:p>
      <w:r>
        <w:t xml:space="preserve">⎯ Какой метод управления использовать?   22-23,25,30  АПРЕЛЯ  2025  </w:t>
      </w:r>
    </w:p>
    <w:p>
      <w:r>
        <w:t xml:space="preserve"> </w:t>
      </w:r>
    </w:p>
    <w:p>
      <w:r>
        <w:t xml:space="preserve">   </w:t>
      </w:r>
    </w:p>
    <w:p>
      <w:r>
        <w:t xml:space="preserve">-2- Практикум  </w:t>
      </w:r>
    </w:p>
    <w:p>
      <w:r>
        <w:t xml:space="preserve">«ТЕРЕМОК. НА КОГО ИЗ СОТРУДНИКОВ ДЕЛАТЬ СТАВКИ?»  </w:t>
      </w:r>
    </w:p>
    <w:p>
      <w:r>
        <w:t xml:space="preserve"> </w:t>
      </w:r>
    </w:p>
    <w:p>
      <w:r>
        <w:t xml:space="preserve">⎯  Определим реальное ядро команды, найдем «слабые» звенья  </w:t>
      </w:r>
    </w:p>
    <w:p>
      <w:r>
        <w:t xml:space="preserve">⎯  Определим средний показатель вовлеченности существующей команды  </w:t>
      </w:r>
    </w:p>
    <w:p>
      <w:r>
        <w:t xml:space="preserve">⎯  Изучим способы и методы повышения вовлеченности персонала;  </w:t>
      </w:r>
    </w:p>
    <w:p>
      <w:r>
        <w:t xml:space="preserve">⎯ Разберем модель, при которой руководитель освобождает свое время </w:t>
      </w:r>
    </w:p>
    <w:p>
      <w:r>
        <w:t xml:space="preserve">и внимание, а команда работает самостоятельно и ответственно </w:t>
      </w:r>
    </w:p>
    <w:p>
      <w:r>
        <w:t xml:space="preserve">без его прямого участия.   ИЮНЬ 2025  </w:t>
      </w:r>
    </w:p>
    <w:p>
      <w:r>
        <w:t xml:space="preserve"> </w:t>
      </w:r>
    </w:p>
    <w:p>
      <w:r>
        <w:t xml:space="preserve">   </w:t>
      </w:r>
    </w:p>
    <w:p>
      <w:r>
        <w:t xml:space="preserve">-3- ДИАГНОСТИКА (АУДИТ) СОТРУДНИКОВ  </w:t>
      </w:r>
    </w:p>
    <w:p>
      <w:r>
        <w:t xml:space="preserve">(анкетирование и тестирование персонала на определение их уровня потенциала и вовлеченности)  </w:t>
      </w:r>
    </w:p>
    <w:p>
      <w:r>
        <w:t xml:space="preserve">Анкетирование позволяет получить следующие данные:  </w:t>
      </w:r>
    </w:p>
    <w:p>
      <w:r>
        <w:t xml:space="preserve"> </w:t>
      </w:r>
    </w:p>
    <w:p>
      <w:r>
        <w:t xml:space="preserve">− ориентирован сотрудник на процесс или на результат (эффективнее работает под управлением руководителя или </w:t>
      </w:r>
    </w:p>
    <w:p>
      <w:r>
        <w:t xml:space="preserve">способен работать самостоятельно);  </w:t>
      </w:r>
    </w:p>
    <w:p>
      <w:r>
        <w:t xml:space="preserve">− какой его уровень мотивации сотрудника (ориентирован только на свою выгоду, либо учитывает и старается создать </w:t>
      </w:r>
    </w:p>
    <w:p>
      <w:r>
        <w:t xml:space="preserve">пользу для организации);  </w:t>
      </w:r>
    </w:p>
    <w:p>
      <w:r>
        <w:t xml:space="preserve">− понять профессиональный вектор развития специалиста (способен ли он расти в своих профессиональных </w:t>
      </w:r>
    </w:p>
    <w:p>
      <w:r>
        <w:t xml:space="preserve">компетенциях, и быть полезным организации, или же у специалиста началась (или усугубилась) стадия </w:t>
      </w:r>
    </w:p>
    <w:p>
      <w:r>
        <w:t xml:space="preserve">профессионального выгорания);  </w:t>
      </w:r>
    </w:p>
    <w:p>
      <w:r>
        <w:t xml:space="preserve">− о способности руководить коллективом, о том, к каким результатам данный руководитель способен приводить коллектив;  </w:t>
      </w:r>
    </w:p>
    <w:p>
      <w:r>
        <w:t xml:space="preserve">− о том, насколько человек вовлечен в работу, как он видит проблемы, какие решения предлагает;  </w:t>
      </w:r>
    </w:p>
    <w:p>
      <w:r>
        <w:t xml:space="preserve">− об уровне рациональности сотрудника, о степени его заинтересованности работать в вашей организации (или о </w:t>
      </w:r>
    </w:p>
    <w:p>
      <w:r>
        <w:t xml:space="preserve">степени его желания уволиться);  </w:t>
      </w:r>
    </w:p>
    <w:p>
      <w:r>
        <w:t xml:space="preserve">− насколько сотрудник способен проявить благодарность организации за сделанный в него профессиональный вклад;  </w:t>
      </w:r>
    </w:p>
    <w:p>
      <w:r>
        <w:t xml:space="preserve">− оценить степень самоорганизованности сотрудника и запас его прочности;  </w:t>
      </w:r>
    </w:p>
    <w:p>
      <w:r>
        <w:t xml:space="preserve">− о наличии успешных навыков сотрудника и возможности их применения в Вашей организации.  </w:t>
      </w:r>
    </w:p>
    <w:p>
      <w:r>
        <w:t xml:space="preserve">   </w:t>
      </w:r>
    </w:p>
    <w:p>
      <w:r>
        <w:t xml:space="preserve">-4- Практикум  «Пошаговое введение в должность»           ОНЛАЙН  </w:t>
      </w:r>
    </w:p>
    <w:p>
      <w:r>
        <w:t xml:space="preserve">Правильные действия на этапе адаптации сотрудников  </w:t>
      </w:r>
    </w:p>
    <w:p>
      <w:r>
        <w:t xml:space="preserve">⎯ Потратили силы, время и ресурсы на наем и затем потеряли </w:t>
      </w:r>
    </w:p>
    <w:p>
      <w:r>
        <w:t xml:space="preserve">сотрудника на вводе в должность?  </w:t>
      </w:r>
    </w:p>
    <w:p>
      <w:r>
        <w:t xml:space="preserve">⎯  Устали от однообразных действий при вводе сотрудника  </w:t>
      </w:r>
    </w:p>
    <w:p>
      <w:r>
        <w:t xml:space="preserve">в должность и хотели бы этот процесс автоматизировать?  </w:t>
      </w:r>
    </w:p>
    <w:p>
      <w:r>
        <w:t xml:space="preserve">⎯  Непонятно как оценить сотрудника на этапе адаптации?  </w:t>
      </w:r>
    </w:p>
    <w:p>
      <w:r>
        <w:t xml:space="preserve">⎯ НАДОЕЛО делать вышеперечисленн ые ошибки? Приходи на практикум.   2025  </w:t>
      </w:r>
    </w:p>
    <w:p>
      <w:r>
        <w:t xml:space="preserve"> </w:t>
      </w:r>
    </w:p>
    <w:p>
      <w:r>
        <w:t xml:space="preserve">   </w:t>
      </w:r>
    </w:p>
    <w:p>
      <w:r>
        <w:t xml:space="preserve">-5- Практикум  </w:t>
      </w:r>
    </w:p>
    <w:p>
      <w:r>
        <w:t xml:space="preserve">«Оценка и усиление сотрудников  на основании показателей теста » -  </w:t>
      </w:r>
    </w:p>
    <w:p>
      <w:r>
        <w:t xml:space="preserve">⎯ глубокое понимание людей, их личностных качеств ; </w:t>
      </w:r>
    </w:p>
    <w:p>
      <w:r>
        <w:t xml:space="preserve">⎯ оценка существующих сотрудников, поним ание их сильных и слабых сторон.   </w:t>
      </w:r>
    </w:p>
    <w:p>
      <w:r>
        <w:t xml:space="preserve"> </w:t>
      </w:r>
    </w:p>
    <w:p>
      <w:r>
        <w:t xml:space="preserve"> онлайн обучение  </w:t>
      </w:r>
    </w:p>
    <w:p>
      <w:r>
        <w:t xml:space="preserve"> </w:t>
      </w:r>
    </w:p>
    <w:p>
      <w:r>
        <w:t xml:space="preserve">   </w:t>
      </w:r>
    </w:p>
    <w:p>
      <w:r>
        <w:t xml:space="preserve">-6- Трансформационный 5 -дневный тренинг  </w:t>
      </w:r>
    </w:p>
    <w:p>
      <w:r>
        <w:t xml:space="preserve">«Инструменты лидерского общения »   </w:t>
      </w:r>
    </w:p>
    <w:p>
      <w:r>
        <w:t xml:space="preserve"> </w:t>
      </w:r>
    </w:p>
    <w:p>
      <w:r>
        <w:t xml:space="preserve">⎯ 1 день теории и 4 дня тренировок с напарником;  </w:t>
      </w:r>
    </w:p>
    <w:p>
      <w:r>
        <w:t xml:space="preserve">⎯ 8 упражнений (поиск точки равновесия, противостояние манипуляциям, </w:t>
      </w:r>
    </w:p>
    <w:p>
      <w:r>
        <w:t xml:space="preserve">работа с намерением, улаживание конфликтов и не только…)   ИЮНЬ  2025  </w:t>
      </w:r>
    </w:p>
    <w:p>
      <w:r>
        <w:t xml:space="preserve">  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